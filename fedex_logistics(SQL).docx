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46323405"/>
        <w:docPartObj>
          <w:docPartGallery w:val="Cover Pages"/>
          <w:docPartUnique/>
        </w:docPartObj>
      </w:sdtPr>
      <w:sdtEndPr>
        <w:rPr>
          <w:color w:val="auto"/>
        </w:rPr>
      </w:sdtEndPr>
      <w:sdtContent>
        <w:p w14:paraId="7AFEBD13" w14:textId="3F99A502" w:rsidR="00AA6688" w:rsidRDefault="00AA6688">
          <w:pPr>
            <w:pStyle w:val="NoSpacing"/>
            <w:spacing w:before="1540" w:after="240"/>
            <w:jc w:val="center"/>
            <w:rPr>
              <w:color w:val="4F81BD" w:themeColor="accent1"/>
            </w:rPr>
          </w:pPr>
          <w:r>
            <w:rPr>
              <w:noProof/>
              <w:color w:val="4F81BD" w:themeColor="accent1"/>
            </w:rPr>
            <w:drawing>
              <wp:inline distT="0" distB="0" distL="0" distR="0" wp14:anchorId="00097540" wp14:editId="05E3D75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C2A993B101CE4A25B8AAB38456D8C442"/>
            </w:placeholder>
            <w:dataBinding w:prefixMappings="xmlns:ns0='http://purl.org/dc/elements/1.1/' xmlns:ns1='http://schemas.openxmlformats.org/package/2006/metadata/core-properties' " w:xpath="/ns1:coreProperties[1]/ns0:title[1]" w:storeItemID="{6C3C8BC8-F283-45AE-878A-BAB7291924A1}"/>
            <w:text/>
          </w:sdtPr>
          <w:sdtContent>
            <w:p w14:paraId="19A8718C" w14:textId="05FD858A" w:rsidR="00AA6688" w:rsidRDefault="00AA6688" w:rsidP="008032D4">
              <w:pPr>
                <w:pStyle w:val="NoSpacing"/>
                <w:pBdr>
                  <w:top w:val="single" w:sz="6" w:space="6" w:color="4F81BD" w:themeColor="accent1"/>
                  <w:bottom w:val="single" w:sz="6" w:space="31" w:color="4F81BD" w:themeColor="accent1"/>
                </w:pBdr>
                <w:spacing w:after="240"/>
                <w:jc w:val="center"/>
                <w:rPr>
                  <w:rFonts w:asciiTheme="majorHAnsi" w:eastAsiaTheme="majorEastAsia" w:hAnsiTheme="majorHAnsi" w:cstheme="majorBidi"/>
                  <w:caps/>
                  <w:color w:val="4F81BD" w:themeColor="accent1"/>
                  <w:sz w:val="80"/>
                  <w:szCs w:val="80"/>
                </w:rPr>
              </w:pPr>
              <w:r w:rsidRPr="00AA6688">
                <w:rPr>
                  <w:rFonts w:asciiTheme="majorHAnsi" w:eastAsiaTheme="majorEastAsia" w:hAnsiTheme="majorHAnsi" w:cstheme="majorBidi"/>
                  <w:caps/>
                  <w:color w:val="4F81BD" w:themeColor="accent1"/>
                  <w:sz w:val="72"/>
                  <w:szCs w:val="72"/>
                </w:rPr>
                <w:t>Logistics Optimization for Delivery Routes – FedEx</w:t>
              </w:r>
            </w:p>
          </w:sdtContent>
        </w:sdt>
        <w:sdt>
          <w:sdtPr>
            <w:rPr>
              <w:color w:val="4F81BD" w:themeColor="accent1"/>
              <w:sz w:val="28"/>
              <w:szCs w:val="28"/>
            </w:rPr>
            <w:alias w:val="Subtitle"/>
            <w:tag w:val=""/>
            <w:id w:val="328029620"/>
            <w:placeholder>
              <w:docPart w:val="AF9D81D1C2974ADA8B9F89DF6CF09A3B"/>
            </w:placeholder>
            <w:dataBinding w:prefixMappings="xmlns:ns0='http://purl.org/dc/elements/1.1/' xmlns:ns1='http://schemas.openxmlformats.org/package/2006/metadata/core-properties' " w:xpath="/ns1:coreProperties[1]/ns0:subject[1]" w:storeItemID="{6C3C8BC8-F283-45AE-878A-BAB7291924A1}"/>
            <w:text/>
          </w:sdtPr>
          <w:sdtContent>
            <w:p w14:paraId="6E18D435" w14:textId="315B3CAD" w:rsidR="00AA6688" w:rsidRDefault="00AA6688">
              <w:pPr>
                <w:pStyle w:val="NoSpacing"/>
                <w:jc w:val="center"/>
                <w:rPr>
                  <w:color w:val="4F81BD" w:themeColor="accent1"/>
                  <w:sz w:val="28"/>
                  <w:szCs w:val="28"/>
                </w:rPr>
              </w:pPr>
              <w:r w:rsidRPr="00AA6688">
                <w:rPr>
                  <w:color w:val="4F81BD" w:themeColor="accent1"/>
                  <w:sz w:val="28"/>
                  <w:szCs w:val="28"/>
                </w:rPr>
                <w:t>A SQL-Based Data Analysis Project</w:t>
              </w:r>
            </w:p>
          </w:sdtContent>
        </w:sdt>
        <w:p w14:paraId="4991F8FA" w14:textId="77777777" w:rsidR="00AA6688" w:rsidRDefault="00AA6688">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8752" behindDoc="0" locked="0" layoutInCell="1" allowOverlap="1" wp14:anchorId="10C8FC34" wp14:editId="097FFEA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2DD982" w14:textId="04E29F6B" w:rsidR="00AA6688"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A6688">
                                      <w:rPr>
                                        <w:caps/>
                                        <w:color w:val="4F81BD" w:themeColor="accent1"/>
                                      </w:rPr>
                                      <w:t>LAKSHITA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0C8FC3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F2DD982" w14:textId="04E29F6B" w:rsidR="00AA6688"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A6688">
                                <w:rPr>
                                  <w:caps/>
                                  <w:color w:val="4F81BD" w:themeColor="accent1"/>
                                </w:rPr>
                                <w:t>LAKSHITA</w:t>
                              </w:r>
                            </w:sdtContent>
                          </w:sdt>
                        </w:p>
                      </w:txbxContent>
                    </v:textbox>
                    <w10:wrap anchorx="margin" anchory="page"/>
                  </v:shape>
                </w:pict>
              </mc:Fallback>
            </mc:AlternateContent>
          </w:r>
          <w:r>
            <w:rPr>
              <w:noProof/>
              <w:color w:val="4F81BD" w:themeColor="accent1"/>
            </w:rPr>
            <w:drawing>
              <wp:inline distT="0" distB="0" distL="0" distR="0" wp14:anchorId="0E57F618" wp14:editId="5F88C05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A521B2E" w14:textId="76339894" w:rsidR="00AA6688" w:rsidRDefault="00AA6688">
          <w:pPr>
            <w:rPr>
              <w:rFonts w:asciiTheme="majorHAnsi" w:eastAsiaTheme="majorEastAsia" w:hAnsiTheme="majorHAnsi" w:cstheme="majorBidi"/>
              <w:b/>
              <w:bCs/>
              <w:color w:val="365F91" w:themeColor="accent1" w:themeShade="BF"/>
              <w:sz w:val="28"/>
              <w:szCs w:val="28"/>
            </w:rPr>
          </w:pPr>
          <w:r>
            <w:br w:type="page"/>
          </w:r>
        </w:p>
      </w:sdtContent>
    </w:sdt>
    <w:p w14:paraId="0C641339" w14:textId="73DA9134" w:rsidR="00AA6688" w:rsidRDefault="00AA6688" w:rsidP="00AA6688">
      <w:pPr>
        <w:pStyle w:val="Heading1"/>
        <w:jc w:val="center"/>
        <w:rPr>
          <w:sz w:val="52"/>
          <w:szCs w:val="52"/>
        </w:rPr>
      </w:pPr>
      <w:r w:rsidRPr="00AA6688">
        <w:rPr>
          <w:sz w:val="52"/>
          <w:szCs w:val="52"/>
        </w:rPr>
        <w:lastRenderedPageBreak/>
        <w:t>INTRODUCTION</w:t>
      </w:r>
    </w:p>
    <w:p w14:paraId="171232B1" w14:textId="77777777" w:rsidR="00AA6688" w:rsidRDefault="00AA6688" w:rsidP="00AA6688"/>
    <w:p w14:paraId="1FDF45BB" w14:textId="77777777" w:rsidR="00AA6688" w:rsidRPr="00AA6688" w:rsidRDefault="00AA6688" w:rsidP="00AA6688">
      <w:pPr>
        <w:rPr>
          <w:sz w:val="24"/>
          <w:szCs w:val="24"/>
          <w:lang w:val="en-IN"/>
        </w:rPr>
      </w:pPr>
      <w:r w:rsidRPr="00AA6688">
        <w:rPr>
          <w:sz w:val="24"/>
          <w:szCs w:val="24"/>
          <w:lang w:val="en-IN"/>
        </w:rPr>
        <w:t xml:space="preserve">This project focuses on </w:t>
      </w:r>
      <w:proofErr w:type="spellStart"/>
      <w:r w:rsidRPr="00AA6688">
        <w:rPr>
          <w:sz w:val="24"/>
          <w:szCs w:val="24"/>
          <w:lang w:val="en-IN"/>
        </w:rPr>
        <w:t>analyzing</w:t>
      </w:r>
      <w:proofErr w:type="spellEnd"/>
      <w:r w:rsidRPr="00AA6688">
        <w:rPr>
          <w:sz w:val="24"/>
          <w:szCs w:val="24"/>
          <w:lang w:val="en-IN"/>
        </w:rPr>
        <w:t xml:space="preserve"> logistics operations using SQL to identify inefficiencies in delivery routes, shipment delays, warehouse performance, and delivery agent efficiency. The analysis is performed on multiple datasets including orders, shipments, routes, warehouses, and delivery agents.</w:t>
      </w:r>
    </w:p>
    <w:p w14:paraId="5382ED53" w14:textId="77777777" w:rsidR="00AA6688" w:rsidRPr="00AA6688" w:rsidRDefault="00AA6688" w:rsidP="00AA6688">
      <w:pPr>
        <w:rPr>
          <w:sz w:val="24"/>
          <w:szCs w:val="24"/>
          <w:lang w:val="en-IN"/>
        </w:rPr>
      </w:pPr>
      <w:r w:rsidRPr="00AA6688">
        <w:rPr>
          <w:sz w:val="24"/>
          <w:szCs w:val="24"/>
          <w:lang w:val="en-IN"/>
        </w:rPr>
        <w:t xml:space="preserve">The main objective of this project is to clean and validate the data, </w:t>
      </w:r>
      <w:proofErr w:type="spellStart"/>
      <w:r w:rsidRPr="00AA6688">
        <w:rPr>
          <w:sz w:val="24"/>
          <w:szCs w:val="24"/>
          <w:lang w:val="en-IN"/>
        </w:rPr>
        <w:t>analyze</w:t>
      </w:r>
      <w:proofErr w:type="spellEnd"/>
      <w:r w:rsidRPr="00AA6688">
        <w:rPr>
          <w:sz w:val="24"/>
          <w:szCs w:val="24"/>
          <w:lang w:val="en-IN"/>
        </w:rPr>
        <w:t xml:space="preserve"> delivery delays, evaluate route performance, assess warehouse and agent efficiency, and generate meaningful insights using structured SQL queries. MySQL Workbench was used to execute all queries and </w:t>
      </w:r>
      <w:proofErr w:type="spellStart"/>
      <w:r w:rsidRPr="00AA6688">
        <w:rPr>
          <w:sz w:val="24"/>
          <w:szCs w:val="24"/>
          <w:lang w:val="en-IN"/>
        </w:rPr>
        <w:t>analyze</w:t>
      </w:r>
      <w:proofErr w:type="spellEnd"/>
      <w:r w:rsidRPr="00AA6688">
        <w:rPr>
          <w:sz w:val="24"/>
          <w:szCs w:val="24"/>
          <w:lang w:val="en-IN"/>
        </w:rPr>
        <w:t xml:space="preserve"> the results.</w:t>
      </w:r>
    </w:p>
    <w:p w14:paraId="60D7738D" w14:textId="77777777" w:rsidR="00AA6688" w:rsidRPr="00AA6688" w:rsidRDefault="00AA6688" w:rsidP="00AA6688">
      <w:pPr>
        <w:rPr>
          <w:sz w:val="24"/>
          <w:szCs w:val="24"/>
          <w:lang w:val="en-IN"/>
        </w:rPr>
      </w:pPr>
      <w:r w:rsidRPr="00AA6688">
        <w:rPr>
          <w:sz w:val="24"/>
          <w:szCs w:val="24"/>
          <w:lang w:val="en-IN"/>
        </w:rPr>
        <w:t>This project aims to demonstrate practical SQL skills and logical problem-solving through real-world logistics data.</w:t>
      </w:r>
    </w:p>
    <w:p w14:paraId="244A6405" w14:textId="77777777" w:rsidR="00AA6688" w:rsidRPr="00AA6688" w:rsidRDefault="00AA6688" w:rsidP="00AA6688">
      <w:pPr>
        <w:rPr>
          <w:lang w:val="en-IN"/>
        </w:rPr>
      </w:pPr>
    </w:p>
    <w:p w14:paraId="64459A7A" w14:textId="77777777" w:rsidR="00AA6688" w:rsidRDefault="00AA6688">
      <w:pPr>
        <w:rPr>
          <w:rFonts w:asciiTheme="majorHAnsi" w:eastAsiaTheme="majorEastAsia" w:hAnsiTheme="majorHAnsi" w:cstheme="majorBidi"/>
          <w:b/>
          <w:bCs/>
          <w:color w:val="365F91" w:themeColor="accent1" w:themeShade="BF"/>
          <w:sz w:val="28"/>
          <w:szCs w:val="28"/>
        </w:rPr>
      </w:pPr>
      <w:r>
        <w:br w:type="page"/>
      </w:r>
    </w:p>
    <w:p w14:paraId="17AF3B9B" w14:textId="2DB6E689" w:rsidR="00AA6688" w:rsidRDefault="00AA6688">
      <w:pPr>
        <w:pStyle w:val="Heading1"/>
        <w:rPr>
          <w:sz w:val="44"/>
          <w:szCs w:val="44"/>
        </w:rPr>
      </w:pPr>
      <w:r w:rsidRPr="00AA6688">
        <w:rPr>
          <w:sz w:val="44"/>
          <w:szCs w:val="44"/>
        </w:rPr>
        <w:lastRenderedPageBreak/>
        <w:t>INDEX</w:t>
      </w:r>
    </w:p>
    <w:p w14:paraId="0C403B47" w14:textId="1199F00F" w:rsidR="00AA6688" w:rsidRPr="00AA6688" w:rsidRDefault="00AA6688" w:rsidP="00AA6688">
      <w:pPr>
        <w:rPr>
          <w:lang w:val="en-IN"/>
        </w:rPr>
      </w:pPr>
      <w:r>
        <w:rPr>
          <w:lang w:val="en-IN"/>
        </w:rPr>
        <w:t>1.</w:t>
      </w:r>
      <w:r w:rsidRPr="00AA6688">
        <w:rPr>
          <w:lang w:val="en-IN"/>
        </w:rPr>
        <w:t xml:space="preserve">  </w:t>
      </w:r>
      <w:r>
        <w:rPr>
          <w:lang w:val="en-IN"/>
        </w:rPr>
        <w:t>I</w:t>
      </w:r>
      <w:r w:rsidRPr="00AA6688">
        <w:rPr>
          <w:lang w:val="en-IN"/>
        </w:rPr>
        <w:t>ntroduction</w:t>
      </w:r>
    </w:p>
    <w:p w14:paraId="780EBB85" w14:textId="62CF971F" w:rsidR="00AA6688" w:rsidRPr="00AA6688" w:rsidRDefault="00AA6688" w:rsidP="00AA6688">
      <w:pPr>
        <w:rPr>
          <w:lang w:val="en-IN"/>
        </w:rPr>
      </w:pPr>
      <w:r>
        <w:rPr>
          <w:lang w:val="en-IN"/>
        </w:rPr>
        <w:t>2.</w:t>
      </w:r>
      <w:r w:rsidRPr="00AA6688">
        <w:rPr>
          <w:lang w:val="en-IN"/>
        </w:rPr>
        <w:t xml:space="preserve">  Task 1: Data Cleaning and Preparation</w:t>
      </w:r>
    </w:p>
    <w:p w14:paraId="683CDC18" w14:textId="0E56ACF3" w:rsidR="00AA6688" w:rsidRPr="00AA6688" w:rsidRDefault="00AA6688" w:rsidP="00AA6688">
      <w:pPr>
        <w:rPr>
          <w:lang w:val="en-IN"/>
        </w:rPr>
      </w:pPr>
      <w:r>
        <w:rPr>
          <w:lang w:val="en-IN"/>
        </w:rPr>
        <w:t>3.</w:t>
      </w:r>
      <w:r w:rsidRPr="00AA6688">
        <w:rPr>
          <w:lang w:val="en-IN"/>
        </w:rPr>
        <w:t xml:space="preserve"> Task 2: Delivery Delay Analysis</w:t>
      </w:r>
    </w:p>
    <w:p w14:paraId="01D46B73" w14:textId="35B3A0C7" w:rsidR="00AA6688" w:rsidRPr="00AA6688" w:rsidRDefault="00AA6688" w:rsidP="00AA6688">
      <w:pPr>
        <w:rPr>
          <w:lang w:val="en-IN"/>
        </w:rPr>
      </w:pPr>
      <w:r>
        <w:rPr>
          <w:lang w:val="en-IN"/>
        </w:rPr>
        <w:t>4.</w:t>
      </w:r>
      <w:r w:rsidRPr="00AA6688">
        <w:rPr>
          <w:lang w:val="en-IN"/>
        </w:rPr>
        <w:t xml:space="preserve"> Task 3: Route Optimization</w:t>
      </w:r>
    </w:p>
    <w:p w14:paraId="4D2ACF60" w14:textId="6D2243E7" w:rsidR="00AA6688" w:rsidRPr="00AA6688" w:rsidRDefault="00AA6688" w:rsidP="00AA6688">
      <w:pPr>
        <w:rPr>
          <w:lang w:val="en-IN"/>
        </w:rPr>
      </w:pPr>
      <w:r>
        <w:rPr>
          <w:lang w:val="en-IN"/>
        </w:rPr>
        <w:t>5.</w:t>
      </w:r>
      <w:r w:rsidRPr="00AA6688">
        <w:rPr>
          <w:lang w:val="en-IN"/>
        </w:rPr>
        <w:t xml:space="preserve"> Task 4: Warehouse Performance</w:t>
      </w:r>
    </w:p>
    <w:p w14:paraId="7E628358" w14:textId="6C5C0FCB" w:rsidR="00AA6688" w:rsidRPr="00AA6688" w:rsidRDefault="00AA6688" w:rsidP="00AA6688">
      <w:pPr>
        <w:rPr>
          <w:lang w:val="en-IN"/>
        </w:rPr>
      </w:pPr>
      <w:r>
        <w:rPr>
          <w:lang w:val="en-IN"/>
        </w:rPr>
        <w:t>6.</w:t>
      </w:r>
      <w:r w:rsidRPr="00AA6688">
        <w:rPr>
          <w:lang w:val="en-IN"/>
        </w:rPr>
        <w:t xml:space="preserve"> Task 5: Delivery Agent Performance</w:t>
      </w:r>
    </w:p>
    <w:p w14:paraId="2455C646" w14:textId="5E21945F" w:rsidR="00AA6688" w:rsidRPr="00AA6688" w:rsidRDefault="00AA6688" w:rsidP="00AA6688">
      <w:pPr>
        <w:rPr>
          <w:lang w:val="en-IN"/>
        </w:rPr>
      </w:pPr>
      <w:r>
        <w:rPr>
          <w:lang w:val="en-IN"/>
        </w:rPr>
        <w:t>7.</w:t>
      </w:r>
      <w:r w:rsidRPr="00AA6688">
        <w:rPr>
          <w:lang w:val="en-IN"/>
        </w:rPr>
        <w:t xml:space="preserve"> Task 6: Shipment Tracking Analytics</w:t>
      </w:r>
    </w:p>
    <w:p w14:paraId="09A43649" w14:textId="3730A142" w:rsidR="00AA6688" w:rsidRPr="00AA6688" w:rsidRDefault="00AA6688" w:rsidP="00AA6688">
      <w:pPr>
        <w:rPr>
          <w:lang w:val="en-IN"/>
        </w:rPr>
      </w:pPr>
      <w:r>
        <w:rPr>
          <w:lang w:val="en-IN"/>
        </w:rPr>
        <w:t>8.</w:t>
      </w:r>
      <w:r w:rsidRPr="00AA6688">
        <w:rPr>
          <w:lang w:val="en-IN"/>
        </w:rPr>
        <w:t xml:space="preserve"> Task 7: KPI Reporting</w:t>
      </w:r>
    </w:p>
    <w:p w14:paraId="7BC3539A" w14:textId="4CF364CC" w:rsidR="00AA6688" w:rsidRPr="00AA6688" w:rsidRDefault="00AA6688" w:rsidP="00AA6688">
      <w:pPr>
        <w:rPr>
          <w:lang w:val="en-IN"/>
        </w:rPr>
      </w:pPr>
      <w:r>
        <w:rPr>
          <w:lang w:val="en-IN"/>
        </w:rPr>
        <w:t>9.</w:t>
      </w:r>
      <w:r w:rsidRPr="00AA6688">
        <w:rPr>
          <w:lang w:val="en-IN"/>
        </w:rPr>
        <w:t xml:space="preserve"> Key Insights and Recommendations</w:t>
      </w:r>
    </w:p>
    <w:p w14:paraId="6973A389" w14:textId="0A566CE5" w:rsidR="00AA6688" w:rsidRDefault="00AA6688" w:rsidP="00AA6688">
      <w:r>
        <w:t>10. Summary and video explanation</w:t>
      </w:r>
    </w:p>
    <w:p w14:paraId="72075A46" w14:textId="77777777" w:rsidR="00AA6688" w:rsidRPr="00AA6688" w:rsidRDefault="00AA6688" w:rsidP="00AA6688"/>
    <w:p w14:paraId="47AA26C7" w14:textId="77777777" w:rsidR="00AA6688" w:rsidRDefault="00AA6688">
      <w:pPr>
        <w:rPr>
          <w:rFonts w:asciiTheme="majorHAnsi" w:eastAsiaTheme="majorEastAsia" w:hAnsiTheme="majorHAnsi" w:cstheme="majorBidi"/>
          <w:b/>
          <w:bCs/>
          <w:color w:val="365F91" w:themeColor="accent1" w:themeShade="BF"/>
          <w:sz w:val="28"/>
          <w:szCs w:val="28"/>
        </w:rPr>
      </w:pPr>
      <w:r>
        <w:br w:type="page"/>
      </w:r>
    </w:p>
    <w:p w14:paraId="4BFF593F" w14:textId="7EDF3240" w:rsidR="00AA2AA6" w:rsidRDefault="00AA6688" w:rsidP="00AA6688">
      <w:pPr>
        <w:pStyle w:val="Heading1"/>
        <w:jc w:val="center"/>
      </w:pPr>
      <w:r>
        <w:lastRenderedPageBreak/>
        <w:t>FedEx logistics</w:t>
      </w:r>
    </w:p>
    <w:p w14:paraId="1E0FA306" w14:textId="77777777" w:rsidR="00AA2AA6" w:rsidRDefault="00CC5B1E">
      <w:pPr>
        <w:pStyle w:val="Heading2"/>
      </w:pPr>
      <w:r>
        <w:t>Task 1: Data Cleaning &amp; Preparation</w:t>
      </w:r>
    </w:p>
    <w:p w14:paraId="58EDEE8D" w14:textId="77777777" w:rsidR="00AA2AA6" w:rsidRDefault="00CC5B1E">
      <w:pPr>
        <w:pStyle w:val="Heading3"/>
      </w:pPr>
      <w:r>
        <w:t>Task 1.2: Handle NULL Delay_Hours</w:t>
      </w:r>
    </w:p>
    <w:p w14:paraId="3AE57B1A" w14:textId="77777777" w:rsidR="00AA2AA6" w:rsidRDefault="00CC5B1E">
      <w:pPr>
        <w:pStyle w:val="Heading4"/>
      </w:pPr>
      <w:r>
        <w:t>Task 1.2a</w:t>
      </w:r>
    </w:p>
    <w:p w14:paraId="10B07328" w14:textId="77777777" w:rsidR="00AA2AA6" w:rsidRDefault="00CC5B1E">
      <w:r>
        <w:rPr>
          <w:noProof/>
        </w:rPr>
        <w:drawing>
          <wp:inline distT="0" distB="0" distL="0" distR="0" wp14:anchorId="6670043E" wp14:editId="3459C9B5">
            <wp:extent cx="3764280" cy="311445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2.png"/>
                    <pic:cNvPicPr/>
                  </pic:nvPicPr>
                  <pic:blipFill>
                    <a:blip r:embed="rId10"/>
                    <a:stretch>
                      <a:fillRect/>
                    </a:stretch>
                  </pic:blipFill>
                  <pic:spPr>
                    <a:xfrm>
                      <a:off x="0" y="0"/>
                      <a:ext cx="3779182" cy="3126789"/>
                    </a:xfrm>
                    <a:prstGeom prst="rect">
                      <a:avLst/>
                    </a:prstGeom>
                  </pic:spPr>
                </pic:pic>
              </a:graphicData>
            </a:graphic>
          </wp:inline>
        </w:drawing>
      </w:r>
    </w:p>
    <w:p w14:paraId="4B7F4516" w14:textId="77777777" w:rsidR="00AA6688" w:rsidRDefault="00CC5B1E" w:rsidP="00AA6688">
      <w:r>
        <w:t>Checked the number of records where Delay_Hours was NULL to understand missing data.</w:t>
      </w:r>
    </w:p>
    <w:p w14:paraId="671EEC15" w14:textId="41328E06" w:rsidR="00AA2AA6" w:rsidRDefault="00CC5B1E" w:rsidP="00AA6688">
      <w:r>
        <w:t>Task 1.2b</w:t>
      </w:r>
    </w:p>
    <w:p w14:paraId="2853C835" w14:textId="77777777" w:rsidR="00AA2AA6" w:rsidRDefault="00CC5B1E">
      <w:r>
        <w:rPr>
          <w:noProof/>
        </w:rPr>
        <w:drawing>
          <wp:inline distT="0" distB="0" distL="0" distR="0" wp14:anchorId="595C2E55" wp14:editId="72A2F0FE">
            <wp:extent cx="4099560" cy="3016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2a.png"/>
                    <pic:cNvPicPr/>
                  </pic:nvPicPr>
                  <pic:blipFill>
                    <a:blip r:embed="rId11"/>
                    <a:stretch>
                      <a:fillRect/>
                    </a:stretch>
                  </pic:blipFill>
                  <pic:spPr>
                    <a:xfrm>
                      <a:off x="0" y="0"/>
                      <a:ext cx="4111465" cy="3025049"/>
                    </a:xfrm>
                    <a:prstGeom prst="rect">
                      <a:avLst/>
                    </a:prstGeom>
                  </pic:spPr>
                </pic:pic>
              </a:graphicData>
            </a:graphic>
          </wp:inline>
        </w:drawing>
      </w:r>
    </w:p>
    <w:p w14:paraId="31346648" w14:textId="77777777" w:rsidR="00AA2AA6" w:rsidRDefault="00CC5B1E">
      <w:r>
        <w:rPr>
          <w:noProof/>
        </w:rPr>
        <w:lastRenderedPageBreak/>
        <w:drawing>
          <wp:inline distT="0" distB="0" distL="0" distR="0" wp14:anchorId="4D5DCEDB" wp14:editId="050AD350">
            <wp:extent cx="3520440" cy="309338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2b.png"/>
                    <pic:cNvPicPr/>
                  </pic:nvPicPr>
                  <pic:blipFill>
                    <a:blip r:embed="rId12"/>
                    <a:stretch>
                      <a:fillRect/>
                    </a:stretch>
                  </pic:blipFill>
                  <pic:spPr>
                    <a:xfrm>
                      <a:off x="0" y="0"/>
                      <a:ext cx="3527024" cy="3099174"/>
                    </a:xfrm>
                    <a:prstGeom prst="rect">
                      <a:avLst/>
                    </a:prstGeom>
                  </pic:spPr>
                </pic:pic>
              </a:graphicData>
            </a:graphic>
          </wp:inline>
        </w:drawing>
      </w:r>
    </w:p>
    <w:p w14:paraId="4244A781" w14:textId="77777777" w:rsidR="00AA2AA6" w:rsidRDefault="00CC5B1E">
      <w:r>
        <w:t>Updated NULL Delay_Hours values using the average delay calculated per Route_ID.</w:t>
      </w:r>
    </w:p>
    <w:p w14:paraId="5EDAE76A" w14:textId="77777777" w:rsidR="00AA2AA6" w:rsidRDefault="00CC5B1E">
      <w:pPr>
        <w:pStyle w:val="Heading3"/>
      </w:pPr>
      <w:r>
        <w:t>Task 1.3: Date Validation</w:t>
      </w:r>
    </w:p>
    <w:p w14:paraId="0EECA866" w14:textId="77777777" w:rsidR="00AA2AA6" w:rsidRDefault="00CC5B1E">
      <w:r>
        <w:rPr>
          <w:noProof/>
        </w:rPr>
        <w:drawing>
          <wp:inline distT="0" distB="0" distL="0" distR="0" wp14:anchorId="7250C90E" wp14:editId="6273A307">
            <wp:extent cx="4108281" cy="3634740"/>
            <wp:effectExtent l="0" t="0" r="698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3.png"/>
                    <pic:cNvPicPr/>
                  </pic:nvPicPr>
                  <pic:blipFill>
                    <a:blip r:embed="rId13"/>
                    <a:stretch>
                      <a:fillRect/>
                    </a:stretch>
                  </pic:blipFill>
                  <pic:spPr>
                    <a:xfrm>
                      <a:off x="0" y="0"/>
                      <a:ext cx="4112966" cy="3638885"/>
                    </a:xfrm>
                    <a:prstGeom prst="rect">
                      <a:avLst/>
                    </a:prstGeom>
                  </pic:spPr>
                </pic:pic>
              </a:graphicData>
            </a:graphic>
          </wp:inline>
        </w:drawing>
      </w:r>
    </w:p>
    <w:p w14:paraId="28051132" w14:textId="77777777" w:rsidR="00AA2AA6" w:rsidRDefault="00CC5B1E">
      <w:r>
        <w:t>Validated Pickup_Date and Delivery_Date fields to ensure logical date order.</w:t>
      </w:r>
    </w:p>
    <w:p w14:paraId="65717138" w14:textId="77777777" w:rsidR="00AA2AA6" w:rsidRDefault="00CC5B1E">
      <w:r>
        <w:br w:type="page"/>
      </w:r>
    </w:p>
    <w:p w14:paraId="4C116B2D" w14:textId="77777777" w:rsidR="00AA2AA6" w:rsidRDefault="00CC5B1E">
      <w:pPr>
        <w:pStyle w:val="Heading3"/>
      </w:pPr>
      <w:r>
        <w:lastRenderedPageBreak/>
        <w:t>Task 1.4: Flag Invalid Dates</w:t>
      </w:r>
    </w:p>
    <w:p w14:paraId="53498486" w14:textId="77777777" w:rsidR="00AA2AA6" w:rsidRDefault="00CC5B1E">
      <w:r>
        <w:rPr>
          <w:noProof/>
        </w:rPr>
        <w:drawing>
          <wp:inline distT="0" distB="0" distL="0" distR="0" wp14:anchorId="06907780" wp14:editId="0673AFDD">
            <wp:extent cx="5029200" cy="423800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4.png"/>
                    <pic:cNvPicPr/>
                  </pic:nvPicPr>
                  <pic:blipFill>
                    <a:blip r:embed="rId14"/>
                    <a:stretch>
                      <a:fillRect/>
                    </a:stretch>
                  </pic:blipFill>
                  <pic:spPr>
                    <a:xfrm>
                      <a:off x="0" y="0"/>
                      <a:ext cx="5029200" cy="4238002"/>
                    </a:xfrm>
                    <a:prstGeom prst="rect">
                      <a:avLst/>
                    </a:prstGeom>
                  </pic:spPr>
                </pic:pic>
              </a:graphicData>
            </a:graphic>
          </wp:inline>
        </w:drawing>
      </w:r>
    </w:p>
    <w:p w14:paraId="466DE717" w14:textId="77777777" w:rsidR="00AA2AA6" w:rsidRDefault="00CC5B1E">
      <w:r>
        <w:t>Identified records where Delivery_Date was earlier than Pickup_Date.</w:t>
      </w:r>
    </w:p>
    <w:p w14:paraId="0147321B" w14:textId="77777777" w:rsidR="00AA2AA6" w:rsidRDefault="00CC5B1E">
      <w:pPr>
        <w:pStyle w:val="Heading3"/>
      </w:pPr>
      <w:r>
        <w:t>Task 1.5: Referential Integrity</w:t>
      </w:r>
    </w:p>
    <w:p w14:paraId="2359D3A2" w14:textId="77777777" w:rsidR="00AA2AA6" w:rsidRDefault="00CC5B1E">
      <w:r>
        <w:rPr>
          <w:noProof/>
        </w:rPr>
        <w:drawing>
          <wp:inline distT="0" distB="0" distL="0" distR="0" wp14:anchorId="4A1F0CDD" wp14:editId="2394AFDA">
            <wp:extent cx="3131779" cy="2720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5.png"/>
                    <pic:cNvPicPr/>
                  </pic:nvPicPr>
                  <pic:blipFill>
                    <a:blip r:embed="rId15"/>
                    <a:stretch>
                      <a:fillRect/>
                    </a:stretch>
                  </pic:blipFill>
                  <pic:spPr>
                    <a:xfrm>
                      <a:off x="0" y="0"/>
                      <a:ext cx="3140676" cy="2728068"/>
                    </a:xfrm>
                    <a:prstGeom prst="rect">
                      <a:avLst/>
                    </a:prstGeom>
                  </pic:spPr>
                </pic:pic>
              </a:graphicData>
            </a:graphic>
          </wp:inline>
        </w:drawing>
      </w:r>
    </w:p>
    <w:p w14:paraId="4818AC91" w14:textId="77777777" w:rsidR="00AA2AA6" w:rsidRDefault="00CC5B1E">
      <w:r>
        <w:t>Checked for shipments that do not have a matching Order_ID in the Orders table.</w:t>
      </w:r>
    </w:p>
    <w:p w14:paraId="40ED838A" w14:textId="1A2B1317" w:rsidR="00AA2AA6" w:rsidRDefault="00CC5B1E" w:rsidP="00360AF2">
      <w:pPr>
        <w:pStyle w:val="Heading2"/>
        <w:jc w:val="center"/>
      </w:pPr>
      <w:r>
        <w:br w:type="page"/>
      </w:r>
      <w:r>
        <w:lastRenderedPageBreak/>
        <w:t>Task 2: Delivery Delay Analysis</w:t>
      </w:r>
    </w:p>
    <w:p w14:paraId="72DC0F16" w14:textId="77777777" w:rsidR="00AA2AA6" w:rsidRDefault="00CC5B1E">
      <w:pPr>
        <w:pStyle w:val="Heading3"/>
      </w:pPr>
      <w:r>
        <w:t>Task 2.1: Calculate Actual Delivery Delay</w:t>
      </w:r>
    </w:p>
    <w:p w14:paraId="7F3BA38B" w14:textId="77777777" w:rsidR="00AA2AA6" w:rsidRDefault="00CC5B1E">
      <w:r>
        <w:rPr>
          <w:noProof/>
        </w:rPr>
        <w:drawing>
          <wp:inline distT="0" distB="0" distL="0" distR="0" wp14:anchorId="5DD17851" wp14:editId="1A3FE414">
            <wp:extent cx="3070860" cy="327086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a.png"/>
                    <pic:cNvPicPr/>
                  </pic:nvPicPr>
                  <pic:blipFill>
                    <a:blip r:embed="rId16"/>
                    <a:stretch>
                      <a:fillRect/>
                    </a:stretch>
                  </pic:blipFill>
                  <pic:spPr>
                    <a:xfrm>
                      <a:off x="0" y="0"/>
                      <a:ext cx="3078018" cy="3278486"/>
                    </a:xfrm>
                    <a:prstGeom prst="rect">
                      <a:avLst/>
                    </a:prstGeom>
                  </pic:spPr>
                </pic:pic>
              </a:graphicData>
            </a:graphic>
          </wp:inline>
        </w:drawing>
      </w:r>
    </w:p>
    <w:p w14:paraId="2DFE02B5" w14:textId="77777777" w:rsidR="00AA2AA6" w:rsidRDefault="00CC5B1E">
      <w:r>
        <w:t>Calculated actual delivery delay in hours using pickup and delivery timestamps.</w:t>
      </w:r>
    </w:p>
    <w:p w14:paraId="04BAB34C" w14:textId="77777777" w:rsidR="00AA2AA6" w:rsidRDefault="00CC5B1E">
      <w:pPr>
        <w:pStyle w:val="Heading3"/>
      </w:pPr>
      <w:r>
        <w:t>Task 2.2: Top 10 Delayed Routes</w:t>
      </w:r>
    </w:p>
    <w:p w14:paraId="097D2069" w14:textId="77777777" w:rsidR="00AA2AA6" w:rsidRDefault="00CC5B1E">
      <w:r>
        <w:rPr>
          <w:noProof/>
        </w:rPr>
        <w:drawing>
          <wp:inline distT="0" distB="0" distL="0" distR="0" wp14:anchorId="00691C23" wp14:editId="78E10B36">
            <wp:extent cx="3223260" cy="3323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b.png"/>
                    <pic:cNvPicPr/>
                  </pic:nvPicPr>
                  <pic:blipFill>
                    <a:blip r:embed="rId17"/>
                    <a:stretch>
                      <a:fillRect/>
                    </a:stretch>
                  </pic:blipFill>
                  <pic:spPr>
                    <a:xfrm>
                      <a:off x="0" y="0"/>
                      <a:ext cx="3226041" cy="3326039"/>
                    </a:xfrm>
                    <a:prstGeom prst="rect">
                      <a:avLst/>
                    </a:prstGeom>
                  </pic:spPr>
                </pic:pic>
              </a:graphicData>
            </a:graphic>
          </wp:inline>
        </w:drawing>
      </w:r>
    </w:p>
    <w:p w14:paraId="20511FA8" w14:textId="77777777" w:rsidR="00AA2AA6" w:rsidRDefault="00CC5B1E">
      <w:r>
        <w:t>Identified top 10 routes with the highest average delivery delays.</w:t>
      </w:r>
    </w:p>
    <w:p w14:paraId="7F7FB850" w14:textId="17969458" w:rsidR="00AA2AA6" w:rsidRPr="00AA6688" w:rsidRDefault="00CC5B1E" w:rsidP="00AA6688">
      <w:pPr>
        <w:pStyle w:val="Heading3"/>
      </w:pPr>
      <w:r>
        <w:br w:type="page"/>
      </w:r>
      <w:r w:rsidRPr="00AA6688">
        <w:lastRenderedPageBreak/>
        <w:t>Task 2.3: Rank Shipments by Delay per Warehouse</w:t>
      </w:r>
    </w:p>
    <w:p w14:paraId="61CECD19" w14:textId="77777777" w:rsidR="00AA2AA6" w:rsidRDefault="00CC5B1E">
      <w:r>
        <w:rPr>
          <w:noProof/>
        </w:rPr>
        <w:drawing>
          <wp:inline distT="0" distB="0" distL="0" distR="0" wp14:anchorId="6A8FD148" wp14:editId="7390DDB6">
            <wp:extent cx="3421380" cy="34687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c.png"/>
                    <pic:cNvPicPr/>
                  </pic:nvPicPr>
                  <pic:blipFill>
                    <a:blip r:embed="rId18"/>
                    <a:stretch>
                      <a:fillRect/>
                    </a:stretch>
                  </pic:blipFill>
                  <pic:spPr>
                    <a:xfrm>
                      <a:off x="0" y="0"/>
                      <a:ext cx="3422768" cy="3470127"/>
                    </a:xfrm>
                    <a:prstGeom prst="rect">
                      <a:avLst/>
                    </a:prstGeom>
                  </pic:spPr>
                </pic:pic>
              </a:graphicData>
            </a:graphic>
          </wp:inline>
        </w:drawing>
      </w:r>
    </w:p>
    <w:p w14:paraId="559F119F" w14:textId="77777777" w:rsidR="00AA2AA6" w:rsidRDefault="00CC5B1E">
      <w:r>
        <w:t>Ranked shipments within each warehouse based on delay duration.</w:t>
      </w:r>
    </w:p>
    <w:p w14:paraId="5273DCEC" w14:textId="77777777" w:rsidR="00AA2AA6" w:rsidRDefault="00CC5B1E">
      <w:pPr>
        <w:pStyle w:val="Heading3"/>
      </w:pPr>
      <w:r>
        <w:t>Task 2.4: Delay by Delivery Type</w:t>
      </w:r>
    </w:p>
    <w:p w14:paraId="41EF339C" w14:textId="77777777" w:rsidR="00AA2AA6" w:rsidRDefault="00CC5B1E">
      <w:r>
        <w:rPr>
          <w:noProof/>
        </w:rPr>
        <w:drawing>
          <wp:inline distT="0" distB="0" distL="0" distR="0" wp14:anchorId="412F9EE3" wp14:editId="41368D1B">
            <wp:extent cx="3154680" cy="3218572"/>
            <wp:effectExtent l="0" t="0" r="762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d.png"/>
                    <pic:cNvPicPr/>
                  </pic:nvPicPr>
                  <pic:blipFill>
                    <a:blip r:embed="rId19"/>
                    <a:stretch>
                      <a:fillRect/>
                    </a:stretch>
                  </pic:blipFill>
                  <pic:spPr>
                    <a:xfrm>
                      <a:off x="0" y="0"/>
                      <a:ext cx="3160364" cy="3224371"/>
                    </a:xfrm>
                    <a:prstGeom prst="rect">
                      <a:avLst/>
                    </a:prstGeom>
                  </pic:spPr>
                </pic:pic>
              </a:graphicData>
            </a:graphic>
          </wp:inline>
        </w:drawing>
      </w:r>
    </w:p>
    <w:p w14:paraId="109BB467" w14:textId="77777777" w:rsidR="00AA2AA6" w:rsidRDefault="00CC5B1E">
      <w:r>
        <w:t>Analyzed average delivery delay by delivery type.</w:t>
      </w:r>
    </w:p>
    <w:p w14:paraId="6B97D0DC" w14:textId="64D017FA" w:rsidR="00AA2AA6" w:rsidRDefault="00CC5B1E" w:rsidP="00360AF2">
      <w:pPr>
        <w:pStyle w:val="Heading2"/>
        <w:jc w:val="center"/>
      </w:pPr>
      <w:r>
        <w:br w:type="page"/>
      </w:r>
      <w:r>
        <w:lastRenderedPageBreak/>
        <w:t>Task 3: Route Optimization</w:t>
      </w:r>
    </w:p>
    <w:p w14:paraId="3A3487AD" w14:textId="77777777" w:rsidR="00AA2AA6" w:rsidRDefault="00CC5B1E">
      <w:pPr>
        <w:pStyle w:val="Heading3"/>
      </w:pPr>
      <w:r>
        <w:t>Task 3.1: Route Performance Metrics</w:t>
      </w:r>
    </w:p>
    <w:p w14:paraId="0C45C627" w14:textId="77777777" w:rsidR="00AA2AA6" w:rsidRDefault="00CC5B1E">
      <w:r>
        <w:rPr>
          <w:noProof/>
        </w:rPr>
        <w:drawing>
          <wp:inline distT="0" distB="0" distL="0" distR="0" wp14:anchorId="29CB629C" wp14:editId="1797572A">
            <wp:extent cx="3375660" cy="3418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3a.png"/>
                    <pic:cNvPicPr/>
                  </pic:nvPicPr>
                  <pic:blipFill>
                    <a:blip r:embed="rId20"/>
                    <a:stretch>
                      <a:fillRect/>
                    </a:stretch>
                  </pic:blipFill>
                  <pic:spPr>
                    <a:xfrm>
                      <a:off x="0" y="0"/>
                      <a:ext cx="3382918" cy="3425364"/>
                    </a:xfrm>
                    <a:prstGeom prst="rect">
                      <a:avLst/>
                    </a:prstGeom>
                  </pic:spPr>
                </pic:pic>
              </a:graphicData>
            </a:graphic>
          </wp:inline>
        </w:drawing>
      </w:r>
    </w:p>
    <w:p w14:paraId="6BCF7286" w14:textId="77777777" w:rsidR="00AA2AA6" w:rsidRDefault="00CC5B1E">
      <w:r>
        <w:t>Evaluated route performance using average delay and efficiency ratio.</w:t>
      </w:r>
    </w:p>
    <w:p w14:paraId="10696CE7" w14:textId="77777777" w:rsidR="00AA2AA6" w:rsidRDefault="00CC5B1E">
      <w:pPr>
        <w:pStyle w:val="Heading3"/>
      </w:pPr>
      <w:r>
        <w:t>Task 3.2: Worst Efficiency Routes</w:t>
      </w:r>
    </w:p>
    <w:p w14:paraId="378394E3" w14:textId="77777777" w:rsidR="00AA2AA6" w:rsidRDefault="00CC5B1E">
      <w:r>
        <w:rPr>
          <w:noProof/>
        </w:rPr>
        <w:drawing>
          <wp:inline distT="0" distB="0" distL="0" distR="0" wp14:anchorId="6D377F89" wp14:editId="36B16EC0">
            <wp:extent cx="2948940" cy="2886431"/>
            <wp:effectExtent l="0" t="0" r="381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3b.png"/>
                    <pic:cNvPicPr/>
                  </pic:nvPicPr>
                  <pic:blipFill>
                    <a:blip r:embed="rId21"/>
                    <a:stretch>
                      <a:fillRect/>
                    </a:stretch>
                  </pic:blipFill>
                  <pic:spPr>
                    <a:xfrm>
                      <a:off x="0" y="0"/>
                      <a:ext cx="2952762" cy="2890172"/>
                    </a:xfrm>
                    <a:prstGeom prst="rect">
                      <a:avLst/>
                    </a:prstGeom>
                  </pic:spPr>
                </pic:pic>
              </a:graphicData>
            </a:graphic>
          </wp:inline>
        </w:drawing>
      </w:r>
    </w:p>
    <w:p w14:paraId="4DF3A06E" w14:textId="77777777" w:rsidR="00AA2AA6" w:rsidRDefault="00CC5B1E">
      <w:r>
        <w:t>Identified routes with the lowest efficiency ratios indicating poor performance.</w:t>
      </w:r>
    </w:p>
    <w:p w14:paraId="165E7F3E" w14:textId="77777777" w:rsidR="00AA2AA6" w:rsidRDefault="00CC5B1E">
      <w:r>
        <w:br w:type="page"/>
      </w:r>
    </w:p>
    <w:p w14:paraId="42443ADA" w14:textId="77777777" w:rsidR="00AA2AA6" w:rsidRDefault="00CC5B1E">
      <w:pPr>
        <w:pStyle w:val="Heading3"/>
      </w:pPr>
      <w:r>
        <w:lastRenderedPageBreak/>
        <w:t>Task 3.3: Routes with &gt;20% Delayed Shipments</w:t>
      </w:r>
    </w:p>
    <w:p w14:paraId="4E92820E" w14:textId="77777777" w:rsidR="00AA2AA6" w:rsidRDefault="00CC5B1E">
      <w:r>
        <w:rPr>
          <w:noProof/>
        </w:rPr>
        <w:drawing>
          <wp:inline distT="0" distB="0" distL="0" distR="0" wp14:anchorId="69FC6CFF" wp14:editId="467C4CD7">
            <wp:extent cx="3688080" cy="333519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3c.png"/>
                    <pic:cNvPicPr/>
                  </pic:nvPicPr>
                  <pic:blipFill>
                    <a:blip r:embed="rId22"/>
                    <a:stretch>
                      <a:fillRect/>
                    </a:stretch>
                  </pic:blipFill>
                  <pic:spPr>
                    <a:xfrm>
                      <a:off x="0" y="0"/>
                      <a:ext cx="3701940" cy="3347729"/>
                    </a:xfrm>
                    <a:prstGeom prst="rect">
                      <a:avLst/>
                    </a:prstGeom>
                  </pic:spPr>
                </pic:pic>
              </a:graphicData>
            </a:graphic>
          </wp:inline>
        </w:drawing>
      </w:r>
    </w:p>
    <w:p w14:paraId="65942A27" w14:textId="77777777" w:rsidR="00AA2AA6" w:rsidRDefault="00CC5B1E">
      <w:r>
        <w:t>Calculated delay percentage per route and identified routes exceeding 20% delayed shipments.</w:t>
      </w:r>
    </w:p>
    <w:p w14:paraId="0021F68F" w14:textId="77777777" w:rsidR="00AA2AA6" w:rsidRDefault="00CC5B1E">
      <w:r>
        <w:br w:type="page"/>
      </w:r>
    </w:p>
    <w:p w14:paraId="31FC7E01" w14:textId="77777777" w:rsidR="00AA2AA6" w:rsidRDefault="00CC5B1E" w:rsidP="00360AF2">
      <w:pPr>
        <w:pStyle w:val="Heading2"/>
        <w:jc w:val="center"/>
      </w:pPr>
      <w:r>
        <w:lastRenderedPageBreak/>
        <w:t>Task 4: Warehouse Performance</w:t>
      </w:r>
    </w:p>
    <w:p w14:paraId="3E7AACBB" w14:textId="77777777" w:rsidR="00AA2AA6" w:rsidRDefault="00CC5B1E">
      <w:pPr>
        <w:pStyle w:val="Heading3"/>
      </w:pPr>
      <w:r>
        <w:t>Task 4.1: Top 3 Warehouses with Highest Avg Delay</w:t>
      </w:r>
    </w:p>
    <w:p w14:paraId="034144EC" w14:textId="77777777" w:rsidR="00AA2AA6" w:rsidRDefault="00CC5B1E">
      <w:r>
        <w:rPr>
          <w:noProof/>
        </w:rPr>
        <w:drawing>
          <wp:inline distT="0" distB="0" distL="0" distR="0" wp14:anchorId="3AB33691" wp14:editId="43E7B660">
            <wp:extent cx="3177540" cy="3101599"/>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4.1.png"/>
                    <pic:cNvPicPr/>
                  </pic:nvPicPr>
                  <pic:blipFill>
                    <a:blip r:embed="rId23"/>
                    <a:stretch>
                      <a:fillRect/>
                    </a:stretch>
                  </pic:blipFill>
                  <pic:spPr>
                    <a:xfrm>
                      <a:off x="0" y="0"/>
                      <a:ext cx="3185042" cy="3108922"/>
                    </a:xfrm>
                    <a:prstGeom prst="rect">
                      <a:avLst/>
                    </a:prstGeom>
                  </pic:spPr>
                </pic:pic>
              </a:graphicData>
            </a:graphic>
          </wp:inline>
        </w:drawing>
      </w:r>
    </w:p>
    <w:p w14:paraId="79FDD40B" w14:textId="77777777" w:rsidR="00AA2AA6" w:rsidRDefault="00CC5B1E">
      <w:r>
        <w:t>Identified the top three warehouses with the highest average delivery delays.</w:t>
      </w:r>
    </w:p>
    <w:p w14:paraId="19BCA0B0" w14:textId="77777777" w:rsidR="00AA2AA6" w:rsidRDefault="00CC5B1E">
      <w:pPr>
        <w:pStyle w:val="Heading3"/>
      </w:pPr>
      <w:r>
        <w:t>Task 4.2: Total vs Delayed Shipments per Warehouse</w:t>
      </w:r>
    </w:p>
    <w:p w14:paraId="746D3FB3" w14:textId="77777777" w:rsidR="00AA2AA6" w:rsidRDefault="00CC5B1E">
      <w:r>
        <w:rPr>
          <w:noProof/>
        </w:rPr>
        <w:drawing>
          <wp:inline distT="0" distB="0" distL="0" distR="0" wp14:anchorId="47922B41" wp14:editId="4CA95AB1">
            <wp:extent cx="3520440" cy="3349033"/>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4.2.png"/>
                    <pic:cNvPicPr/>
                  </pic:nvPicPr>
                  <pic:blipFill>
                    <a:blip r:embed="rId24"/>
                    <a:stretch>
                      <a:fillRect/>
                    </a:stretch>
                  </pic:blipFill>
                  <pic:spPr>
                    <a:xfrm>
                      <a:off x="0" y="0"/>
                      <a:ext cx="3524859" cy="3353237"/>
                    </a:xfrm>
                    <a:prstGeom prst="rect">
                      <a:avLst/>
                    </a:prstGeom>
                  </pic:spPr>
                </pic:pic>
              </a:graphicData>
            </a:graphic>
          </wp:inline>
        </w:drawing>
      </w:r>
    </w:p>
    <w:p w14:paraId="1E31A5F9" w14:textId="77777777" w:rsidR="00AA2AA6" w:rsidRDefault="00CC5B1E">
      <w:r>
        <w:t>Compared total shipments with delayed shipments for each warehouse.</w:t>
      </w:r>
    </w:p>
    <w:p w14:paraId="61C12DAA" w14:textId="70A03DBD" w:rsidR="00AA2AA6" w:rsidRDefault="00CC5B1E" w:rsidP="00360AF2">
      <w:pPr>
        <w:pStyle w:val="Heading4"/>
      </w:pPr>
      <w:r>
        <w:br w:type="page"/>
      </w:r>
      <w:r>
        <w:lastRenderedPageBreak/>
        <w:t>Task 4.3: Warehouses Exceeding Global Avg Delay (CTE)</w:t>
      </w:r>
    </w:p>
    <w:p w14:paraId="4B01BAAF" w14:textId="77777777" w:rsidR="00AA2AA6" w:rsidRDefault="00CC5B1E">
      <w:r>
        <w:rPr>
          <w:noProof/>
        </w:rPr>
        <w:drawing>
          <wp:inline distT="0" distB="0" distL="0" distR="0" wp14:anchorId="7F1FDC36" wp14:editId="0A5171A4">
            <wp:extent cx="3139440" cy="3025777"/>
            <wp:effectExtent l="0" t="0" r="381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4.3.png"/>
                    <pic:cNvPicPr/>
                  </pic:nvPicPr>
                  <pic:blipFill>
                    <a:blip r:embed="rId25"/>
                    <a:stretch>
                      <a:fillRect/>
                    </a:stretch>
                  </pic:blipFill>
                  <pic:spPr>
                    <a:xfrm>
                      <a:off x="0" y="0"/>
                      <a:ext cx="3143966" cy="3030139"/>
                    </a:xfrm>
                    <a:prstGeom prst="rect">
                      <a:avLst/>
                    </a:prstGeom>
                  </pic:spPr>
                </pic:pic>
              </a:graphicData>
            </a:graphic>
          </wp:inline>
        </w:drawing>
      </w:r>
    </w:p>
    <w:p w14:paraId="1C63A2F1" w14:textId="77777777" w:rsidR="00AA2AA6" w:rsidRDefault="00CC5B1E">
      <w:r>
        <w:t>Used a CTE to identify warehouses with average delay above the global average.</w:t>
      </w:r>
    </w:p>
    <w:p w14:paraId="356EC973" w14:textId="77777777" w:rsidR="00AA2AA6" w:rsidRDefault="00CC5B1E">
      <w:pPr>
        <w:pStyle w:val="Heading3"/>
      </w:pPr>
      <w:r>
        <w:t>Task 4.4: Rank Warehouses by On-Time Delivery %</w:t>
      </w:r>
    </w:p>
    <w:p w14:paraId="763308B5" w14:textId="77777777" w:rsidR="00AA2AA6" w:rsidRDefault="00CC5B1E">
      <w:r>
        <w:rPr>
          <w:noProof/>
        </w:rPr>
        <w:drawing>
          <wp:inline distT="0" distB="0" distL="0" distR="0" wp14:anchorId="0CF73DBB" wp14:editId="7B444230">
            <wp:extent cx="3009213" cy="29337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4.4.png"/>
                    <pic:cNvPicPr/>
                  </pic:nvPicPr>
                  <pic:blipFill>
                    <a:blip r:embed="rId26"/>
                    <a:stretch>
                      <a:fillRect/>
                    </a:stretch>
                  </pic:blipFill>
                  <pic:spPr>
                    <a:xfrm>
                      <a:off x="0" y="0"/>
                      <a:ext cx="3012147" cy="2936560"/>
                    </a:xfrm>
                    <a:prstGeom prst="rect">
                      <a:avLst/>
                    </a:prstGeom>
                  </pic:spPr>
                </pic:pic>
              </a:graphicData>
            </a:graphic>
          </wp:inline>
        </w:drawing>
      </w:r>
    </w:p>
    <w:p w14:paraId="1EE1EFFB" w14:textId="77777777" w:rsidR="00AA2AA6" w:rsidRDefault="00CC5B1E">
      <w:r>
        <w:t>Ranked warehouses based on their on-time delivery performance.</w:t>
      </w:r>
    </w:p>
    <w:p w14:paraId="5CC03D22" w14:textId="77777777" w:rsidR="00AA2AA6" w:rsidRDefault="00CC5B1E">
      <w:r>
        <w:br w:type="page"/>
      </w:r>
    </w:p>
    <w:p w14:paraId="55F63018" w14:textId="77777777" w:rsidR="00AA2AA6" w:rsidRDefault="00CC5B1E" w:rsidP="00360AF2">
      <w:pPr>
        <w:pStyle w:val="Heading2"/>
        <w:jc w:val="center"/>
      </w:pPr>
      <w:r>
        <w:lastRenderedPageBreak/>
        <w:t>Task 5: Delivery Agent Performance</w:t>
      </w:r>
    </w:p>
    <w:p w14:paraId="609FF464" w14:textId="77777777" w:rsidR="00AA2AA6" w:rsidRDefault="00CC5B1E">
      <w:pPr>
        <w:pStyle w:val="Heading3"/>
      </w:pPr>
      <w:r>
        <w:t>Task 5.1: Agent Ranking by On-Time %</w:t>
      </w:r>
    </w:p>
    <w:p w14:paraId="736F7AD7" w14:textId="77777777" w:rsidR="00AA2AA6" w:rsidRDefault="00CC5B1E">
      <w:r>
        <w:rPr>
          <w:noProof/>
        </w:rPr>
        <w:drawing>
          <wp:inline distT="0" distB="0" distL="0" distR="0" wp14:anchorId="3F4333C5" wp14:editId="32C92C86">
            <wp:extent cx="3421173" cy="332232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5.1.png"/>
                    <pic:cNvPicPr/>
                  </pic:nvPicPr>
                  <pic:blipFill>
                    <a:blip r:embed="rId27"/>
                    <a:stretch>
                      <a:fillRect/>
                    </a:stretch>
                  </pic:blipFill>
                  <pic:spPr>
                    <a:xfrm>
                      <a:off x="0" y="0"/>
                      <a:ext cx="3423926" cy="3324994"/>
                    </a:xfrm>
                    <a:prstGeom prst="rect">
                      <a:avLst/>
                    </a:prstGeom>
                  </pic:spPr>
                </pic:pic>
              </a:graphicData>
            </a:graphic>
          </wp:inline>
        </w:drawing>
      </w:r>
    </w:p>
    <w:p w14:paraId="16C87422" w14:textId="77777777" w:rsidR="00AA2AA6" w:rsidRPr="00267DC5" w:rsidRDefault="00CC5B1E">
      <w:r w:rsidRPr="00267DC5">
        <w:t>Ranked delivery agents based on their on-time delivery percentage.</w:t>
      </w:r>
    </w:p>
    <w:p w14:paraId="231BF0BB" w14:textId="77777777" w:rsidR="00AA2AA6" w:rsidRDefault="00CC5B1E">
      <w:pPr>
        <w:pStyle w:val="Heading3"/>
      </w:pPr>
      <w:r>
        <w:t>Task 5.2: Agents Below 85% On-Time Delivery</w:t>
      </w:r>
    </w:p>
    <w:p w14:paraId="01EEE824" w14:textId="77777777" w:rsidR="00AA2AA6" w:rsidRDefault="00CC5B1E">
      <w:r>
        <w:rPr>
          <w:noProof/>
        </w:rPr>
        <w:drawing>
          <wp:inline distT="0" distB="0" distL="0" distR="0" wp14:anchorId="1AF63F15" wp14:editId="6F0C5122">
            <wp:extent cx="3131820" cy="303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5.2.png"/>
                    <pic:cNvPicPr/>
                  </pic:nvPicPr>
                  <pic:blipFill>
                    <a:blip r:embed="rId28"/>
                    <a:stretch>
                      <a:fillRect/>
                    </a:stretch>
                  </pic:blipFill>
                  <pic:spPr>
                    <a:xfrm>
                      <a:off x="0" y="0"/>
                      <a:ext cx="3135716" cy="3038575"/>
                    </a:xfrm>
                    <a:prstGeom prst="rect">
                      <a:avLst/>
                    </a:prstGeom>
                  </pic:spPr>
                </pic:pic>
              </a:graphicData>
            </a:graphic>
          </wp:inline>
        </w:drawing>
      </w:r>
    </w:p>
    <w:p w14:paraId="454C5504" w14:textId="77777777" w:rsidR="00AA2AA6" w:rsidRDefault="00CC5B1E">
      <w:r>
        <w:t>Identified delivery agents whose on-time delivery rate is below 85%.</w:t>
      </w:r>
    </w:p>
    <w:p w14:paraId="1C664D2E" w14:textId="77777777" w:rsidR="00AA2AA6" w:rsidRDefault="00CC5B1E">
      <w:r>
        <w:br w:type="page"/>
      </w:r>
    </w:p>
    <w:p w14:paraId="1BAB9636" w14:textId="77777777" w:rsidR="00AA2AA6" w:rsidRDefault="00CC5B1E">
      <w:pPr>
        <w:pStyle w:val="Heading3"/>
      </w:pPr>
      <w:r>
        <w:lastRenderedPageBreak/>
        <w:t>Task 5.3: Top 5 vs Bottom 5 Agents (Rating &amp; Experience)</w:t>
      </w:r>
    </w:p>
    <w:p w14:paraId="20AE4772" w14:textId="77777777" w:rsidR="00AA2AA6" w:rsidRDefault="00CC5B1E">
      <w:r>
        <w:rPr>
          <w:noProof/>
        </w:rPr>
        <w:drawing>
          <wp:inline distT="0" distB="0" distL="0" distR="0" wp14:anchorId="45362EB6" wp14:editId="1CD381B9">
            <wp:extent cx="3886200" cy="38130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5.3.png"/>
                    <pic:cNvPicPr/>
                  </pic:nvPicPr>
                  <pic:blipFill>
                    <a:blip r:embed="rId29"/>
                    <a:stretch>
                      <a:fillRect/>
                    </a:stretch>
                  </pic:blipFill>
                  <pic:spPr>
                    <a:xfrm>
                      <a:off x="0" y="0"/>
                      <a:ext cx="3895165" cy="3821855"/>
                    </a:xfrm>
                    <a:prstGeom prst="rect">
                      <a:avLst/>
                    </a:prstGeom>
                  </pic:spPr>
                </pic:pic>
              </a:graphicData>
            </a:graphic>
          </wp:inline>
        </w:drawing>
      </w:r>
    </w:p>
    <w:p w14:paraId="58F7B23C" w14:textId="77777777" w:rsidR="00AA2AA6" w:rsidRDefault="00CC5B1E">
      <w:r>
        <w:t>Compared top-performing and bottom-performing agents based on ratings and experience.</w:t>
      </w:r>
    </w:p>
    <w:p w14:paraId="317D8F20" w14:textId="77777777" w:rsidR="00AA2AA6" w:rsidRDefault="00CC5B1E">
      <w:r>
        <w:br w:type="page"/>
      </w:r>
    </w:p>
    <w:p w14:paraId="38E8849C" w14:textId="77777777" w:rsidR="00AA2AA6" w:rsidRDefault="00CC5B1E" w:rsidP="00360AF2">
      <w:pPr>
        <w:pStyle w:val="Heading2"/>
        <w:jc w:val="center"/>
      </w:pPr>
      <w:r>
        <w:lastRenderedPageBreak/>
        <w:t>Task 6: Shipment Tracking Analytics</w:t>
      </w:r>
    </w:p>
    <w:p w14:paraId="4B34212C" w14:textId="77777777" w:rsidR="00AA2AA6" w:rsidRDefault="00CC5B1E">
      <w:pPr>
        <w:pStyle w:val="Heading3"/>
      </w:pPr>
      <w:r>
        <w:t>Task 6.1: Latest Shipment Status</w:t>
      </w:r>
    </w:p>
    <w:p w14:paraId="29E98049" w14:textId="77777777" w:rsidR="00AA2AA6" w:rsidRDefault="00CC5B1E">
      <w:r>
        <w:rPr>
          <w:noProof/>
        </w:rPr>
        <w:drawing>
          <wp:inline distT="0" distB="0" distL="0" distR="0" wp14:anchorId="1574B9F9" wp14:editId="7A57FA9E">
            <wp:extent cx="3337560" cy="32912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6.1.png"/>
                    <pic:cNvPicPr/>
                  </pic:nvPicPr>
                  <pic:blipFill>
                    <a:blip r:embed="rId30"/>
                    <a:stretch>
                      <a:fillRect/>
                    </a:stretch>
                  </pic:blipFill>
                  <pic:spPr>
                    <a:xfrm>
                      <a:off x="0" y="0"/>
                      <a:ext cx="3346259" cy="3299783"/>
                    </a:xfrm>
                    <a:prstGeom prst="rect">
                      <a:avLst/>
                    </a:prstGeom>
                  </pic:spPr>
                </pic:pic>
              </a:graphicData>
            </a:graphic>
          </wp:inline>
        </w:drawing>
      </w:r>
    </w:p>
    <w:p w14:paraId="7DEB2830" w14:textId="77777777" w:rsidR="00AA2AA6" w:rsidRDefault="00CC5B1E">
      <w:r>
        <w:t>Retrieved the latest delivery status and delivery date for each shipment.</w:t>
      </w:r>
    </w:p>
    <w:p w14:paraId="4171B811" w14:textId="77777777" w:rsidR="00AA2AA6" w:rsidRDefault="00CC5B1E">
      <w:pPr>
        <w:pStyle w:val="Heading3"/>
      </w:pPr>
      <w:r>
        <w:t>Task 6.2: Routes with High In-Transit / Returned Shipments</w:t>
      </w:r>
    </w:p>
    <w:p w14:paraId="42AF3D1E" w14:textId="77777777" w:rsidR="00AA2AA6" w:rsidRDefault="00CC5B1E">
      <w:r>
        <w:rPr>
          <w:noProof/>
        </w:rPr>
        <w:drawing>
          <wp:inline distT="0" distB="0" distL="0" distR="0" wp14:anchorId="780A57D5" wp14:editId="7BA165F7">
            <wp:extent cx="3131820" cy="31082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6.2.png"/>
                    <pic:cNvPicPr/>
                  </pic:nvPicPr>
                  <pic:blipFill>
                    <a:blip r:embed="rId31"/>
                    <a:stretch>
                      <a:fillRect/>
                    </a:stretch>
                  </pic:blipFill>
                  <pic:spPr>
                    <a:xfrm>
                      <a:off x="0" y="0"/>
                      <a:ext cx="3140372" cy="3116731"/>
                    </a:xfrm>
                    <a:prstGeom prst="rect">
                      <a:avLst/>
                    </a:prstGeom>
                  </pic:spPr>
                </pic:pic>
              </a:graphicData>
            </a:graphic>
          </wp:inline>
        </w:drawing>
      </w:r>
    </w:p>
    <w:p w14:paraId="57C872AD" w14:textId="77777777" w:rsidR="00AA2AA6" w:rsidRDefault="00CC5B1E">
      <w:r>
        <w:t>Identified routes having a high number of shipments marked as In Transit or Returned.</w:t>
      </w:r>
    </w:p>
    <w:p w14:paraId="31C4CF3F" w14:textId="79D1AF89" w:rsidR="00AA2AA6" w:rsidRDefault="00CC5B1E" w:rsidP="00360AF2">
      <w:pPr>
        <w:pStyle w:val="Heading3"/>
      </w:pPr>
      <w:r>
        <w:br w:type="page"/>
      </w:r>
      <w:r>
        <w:lastRenderedPageBreak/>
        <w:t>Task 6.3: Most Frequent Delay Reasons</w:t>
      </w:r>
    </w:p>
    <w:p w14:paraId="664F7389" w14:textId="77777777" w:rsidR="00AA2AA6" w:rsidRDefault="00CC5B1E">
      <w:r>
        <w:rPr>
          <w:noProof/>
        </w:rPr>
        <w:drawing>
          <wp:inline distT="0" distB="0" distL="0" distR="0" wp14:anchorId="71D506AF" wp14:editId="73827B70">
            <wp:extent cx="3055620" cy="3001194"/>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6.3.png"/>
                    <pic:cNvPicPr/>
                  </pic:nvPicPr>
                  <pic:blipFill>
                    <a:blip r:embed="rId32"/>
                    <a:stretch>
                      <a:fillRect/>
                    </a:stretch>
                  </pic:blipFill>
                  <pic:spPr>
                    <a:xfrm>
                      <a:off x="0" y="0"/>
                      <a:ext cx="3060408" cy="3005896"/>
                    </a:xfrm>
                    <a:prstGeom prst="rect">
                      <a:avLst/>
                    </a:prstGeom>
                  </pic:spPr>
                </pic:pic>
              </a:graphicData>
            </a:graphic>
          </wp:inline>
        </w:drawing>
      </w:r>
    </w:p>
    <w:p w14:paraId="11102BD5" w14:textId="77777777" w:rsidR="00AA2AA6" w:rsidRDefault="00CC5B1E">
      <w:r>
        <w:t>Analyzed and ranked the most common reasons for shipment delays.</w:t>
      </w:r>
    </w:p>
    <w:p w14:paraId="346E54C9" w14:textId="77777777" w:rsidR="00AA2AA6" w:rsidRDefault="00CC5B1E">
      <w:pPr>
        <w:pStyle w:val="Heading3"/>
      </w:pPr>
      <w:r>
        <w:t>Task 6.4: Shipments Delayed More Than 120 Hours</w:t>
      </w:r>
    </w:p>
    <w:p w14:paraId="07B764A9" w14:textId="77777777" w:rsidR="00AA2AA6" w:rsidRDefault="00CC5B1E">
      <w:r>
        <w:rPr>
          <w:noProof/>
        </w:rPr>
        <w:drawing>
          <wp:inline distT="0" distB="0" distL="0" distR="0" wp14:anchorId="6609A315" wp14:editId="73173824">
            <wp:extent cx="3322320" cy="32847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6.4.png"/>
                    <pic:cNvPicPr/>
                  </pic:nvPicPr>
                  <pic:blipFill>
                    <a:blip r:embed="rId33"/>
                    <a:stretch>
                      <a:fillRect/>
                    </a:stretch>
                  </pic:blipFill>
                  <pic:spPr>
                    <a:xfrm>
                      <a:off x="0" y="0"/>
                      <a:ext cx="3329056" cy="3291369"/>
                    </a:xfrm>
                    <a:prstGeom prst="rect">
                      <a:avLst/>
                    </a:prstGeom>
                  </pic:spPr>
                </pic:pic>
              </a:graphicData>
            </a:graphic>
          </wp:inline>
        </w:drawing>
      </w:r>
    </w:p>
    <w:p w14:paraId="219D5F5E" w14:textId="77777777" w:rsidR="00AA2AA6" w:rsidRDefault="00CC5B1E">
      <w:r>
        <w:t>Filtered shipments experiencing extreme delays exceeding 120 hours.</w:t>
      </w:r>
    </w:p>
    <w:p w14:paraId="2D6066ED" w14:textId="77777777" w:rsidR="00AA2AA6" w:rsidRDefault="00CC5B1E">
      <w:r>
        <w:br w:type="page"/>
      </w:r>
    </w:p>
    <w:p w14:paraId="66595A67" w14:textId="77777777" w:rsidR="00AA2AA6" w:rsidRDefault="00CC5B1E" w:rsidP="00360AF2">
      <w:pPr>
        <w:pStyle w:val="Heading2"/>
        <w:jc w:val="center"/>
      </w:pPr>
      <w:r>
        <w:lastRenderedPageBreak/>
        <w:t>Task 7: KPI Reporting</w:t>
      </w:r>
    </w:p>
    <w:p w14:paraId="0CEE0620" w14:textId="77777777" w:rsidR="00AA2AA6" w:rsidRDefault="00CC5B1E">
      <w:pPr>
        <w:pStyle w:val="Heading3"/>
      </w:pPr>
      <w:r>
        <w:t>Task 7.1: Average Delay per Source Country</w:t>
      </w:r>
    </w:p>
    <w:p w14:paraId="226DB1E6" w14:textId="77777777" w:rsidR="00AA2AA6" w:rsidRDefault="00CC5B1E">
      <w:r>
        <w:rPr>
          <w:noProof/>
        </w:rPr>
        <w:drawing>
          <wp:inline distT="0" distB="0" distL="0" distR="0" wp14:anchorId="294B78C6" wp14:editId="2276368F">
            <wp:extent cx="3315022" cy="32689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7.1.png"/>
                    <pic:cNvPicPr/>
                  </pic:nvPicPr>
                  <pic:blipFill>
                    <a:blip r:embed="rId34"/>
                    <a:stretch>
                      <a:fillRect/>
                    </a:stretch>
                  </pic:blipFill>
                  <pic:spPr>
                    <a:xfrm>
                      <a:off x="0" y="0"/>
                      <a:ext cx="3323697" cy="3277534"/>
                    </a:xfrm>
                    <a:prstGeom prst="rect">
                      <a:avLst/>
                    </a:prstGeom>
                  </pic:spPr>
                </pic:pic>
              </a:graphicData>
            </a:graphic>
          </wp:inline>
        </w:drawing>
      </w:r>
    </w:p>
    <w:p w14:paraId="654E87D7" w14:textId="77777777" w:rsidR="00AA2AA6" w:rsidRDefault="00CC5B1E">
      <w:r>
        <w:t>Calculated average shipment delay grouped by source country.</w:t>
      </w:r>
    </w:p>
    <w:p w14:paraId="10BE214B" w14:textId="77777777" w:rsidR="00AA2AA6" w:rsidRDefault="00CC5B1E">
      <w:pPr>
        <w:pStyle w:val="Heading3"/>
      </w:pPr>
      <w:r>
        <w:t>Task 7.2: On-Time Delivery Percentage</w:t>
      </w:r>
    </w:p>
    <w:p w14:paraId="690FFA15" w14:textId="77777777" w:rsidR="00AA2AA6" w:rsidRDefault="00CC5B1E">
      <w:r>
        <w:rPr>
          <w:noProof/>
        </w:rPr>
        <w:drawing>
          <wp:inline distT="0" distB="0" distL="0" distR="0" wp14:anchorId="730ED8F0" wp14:editId="1DE1C3ED">
            <wp:extent cx="3032760" cy="293269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7.2.png"/>
                    <pic:cNvPicPr/>
                  </pic:nvPicPr>
                  <pic:blipFill>
                    <a:blip r:embed="rId35"/>
                    <a:stretch>
                      <a:fillRect/>
                    </a:stretch>
                  </pic:blipFill>
                  <pic:spPr>
                    <a:xfrm>
                      <a:off x="0" y="0"/>
                      <a:ext cx="3036704" cy="2936509"/>
                    </a:xfrm>
                    <a:prstGeom prst="rect">
                      <a:avLst/>
                    </a:prstGeom>
                  </pic:spPr>
                </pic:pic>
              </a:graphicData>
            </a:graphic>
          </wp:inline>
        </w:drawing>
      </w:r>
    </w:p>
    <w:p w14:paraId="24F9EE8B" w14:textId="77777777" w:rsidR="00AA2AA6" w:rsidRDefault="00CC5B1E">
      <w:r>
        <w:t>Computed the overall on-time delivery percentage across all shipments.</w:t>
      </w:r>
    </w:p>
    <w:p w14:paraId="23410817" w14:textId="77777777" w:rsidR="00AA2AA6" w:rsidRDefault="00CC5B1E">
      <w:r>
        <w:br w:type="page"/>
      </w:r>
    </w:p>
    <w:p w14:paraId="10E019AC" w14:textId="77777777" w:rsidR="00AA2AA6" w:rsidRDefault="00CC5B1E">
      <w:pPr>
        <w:pStyle w:val="Heading3"/>
      </w:pPr>
      <w:r>
        <w:lastRenderedPageBreak/>
        <w:t>Task 7.3: Average Delay per Route</w:t>
      </w:r>
    </w:p>
    <w:p w14:paraId="0045A19F" w14:textId="77777777" w:rsidR="00AA2AA6" w:rsidRDefault="00CC5B1E">
      <w:r>
        <w:rPr>
          <w:noProof/>
        </w:rPr>
        <w:drawing>
          <wp:inline distT="0" distB="0" distL="0" distR="0" wp14:anchorId="31D7E1DF" wp14:editId="7A06C5C5">
            <wp:extent cx="3236536" cy="31394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7.3.png"/>
                    <pic:cNvPicPr/>
                  </pic:nvPicPr>
                  <pic:blipFill>
                    <a:blip r:embed="rId36"/>
                    <a:stretch>
                      <a:fillRect/>
                    </a:stretch>
                  </pic:blipFill>
                  <pic:spPr>
                    <a:xfrm>
                      <a:off x="0" y="0"/>
                      <a:ext cx="3239890" cy="3142693"/>
                    </a:xfrm>
                    <a:prstGeom prst="rect">
                      <a:avLst/>
                    </a:prstGeom>
                  </pic:spPr>
                </pic:pic>
              </a:graphicData>
            </a:graphic>
          </wp:inline>
        </w:drawing>
      </w:r>
    </w:p>
    <w:p w14:paraId="0A5604D7" w14:textId="77777777" w:rsidR="00AA2AA6" w:rsidRDefault="00CC5B1E">
      <w:r>
        <w:t>Calculated the average delivery delay for each route.</w:t>
      </w:r>
    </w:p>
    <w:p w14:paraId="210468CD" w14:textId="77777777" w:rsidR="00AA2AA6" w:rsidRDefault="00CC5B1E">
      <w:pPr>
        <w:pStyle w:val="Heading3"/>
      </w:pPr>
      <w:r>
        <w:t>Task 7.4: Warehouse Utilization Percentage</w:t>
      </w:r>
    </w:p>
    <w:p w14:paraId="41354745" w14:textId="77777777" w:rsidR="00AA2AA6" w:rsidRDefault="00CC5B1E">
      <w:r>
        <w:rPr>
          <w:noProof/>
        </w:rPr>
        <w:drawing>
          <wp:inline distT="0" distB="0" distL="0" distR="0" wp14:anchorId="38FC1909" wp14:editId="1B20D391">
            <wp:extent cx="3339168" cy="3009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7.4.png"/>
                    <pic:cNvPicPr/>
                  </pic:nvPicPr>
                  <pic:blipFill>
                    <a:blip r:embed="rId37"/>
                    <a:stretch>
                      <a:fillRect/>
                    </a:stretch>
                  </pic:blipFill>
                  <pic:spPr>
                    <a:xfrm>
                      <a:off x="0" y="0"/>
                      <a:ext cx="3341803" cy="3012275"/>
                    </a:xfrm>
                    <a:prstGeom prst="rect">
                      <a:avLst/>
                    </a:prstGeom>
                  </pic:spPr>
                </pic:pic>
              </a:graphicData>
            </a:graphic>
          </wp:inline>
        </w:drawing>
      </w:r>
    </w:p>
    <w:p w14:paraId="33FC059C" w14:textId="77777777" w:rsidR="00AA2AA6" w:rsidRDefault="00CC5B1E">
      <w:r>
        <w:t>Measured warehouse utilization based on shipment volume and capacity.</w:t>
      </w:r>
    </w:p>
    <w:p w14:paraId="3B14E49F" w14:textId="77777777" w:rsidR="00360AF2" w:rsidRDefault="00360AF2"/>
    <w:p w14:paraId="563BA9F8" w14:textId="13B00D53" w:rsidR="00360AF2" w:rsidRDefault="00360AF2"/>
    <w:p w14:paraId="63FBEE89" w14:textId="695C4B8E" w:rsidR="00360AF2" w:rsidRDefault="00360AF2" w:rsidP="00360AF2">
      <w:pPr>
        <w:pStyle w:val="Heading2"/>
        <w:rPr>
          <w:sz w:val="32"/>
          <w:szCs w:val="32"/>
        </w:rPr>
      </w:pPr>
      <w:r>
        <w:br w:type="page"/>
      </w:r>
      <w:r w:rsidRPr="00360AF2">
        <w:rPr>
          <w:sz w:val="32"/>
          <w:szCs w:val="32"/>
        </w:rPr>
        <w:lastRenderedPageBreak/>
        <w:t>Key Insights and Recommendations</w:t>
      </w:r>
    </w:p>
    <w:p w14:paraId="768F50D3" w14:textId="77777777" w:rsidR="00360AF2" w:rsidRPr="00360AF2" w:rsidRDefault="00360AF2" w:rsidP="00360AF2"/>
    <w:p w14:paraId="57180E9E" w14:textId="220DE2C6" w:rsidR="00360AF2" w:rsidRPr="00360AF2" w:rsidRDefault="00360AF2" w:rsidP="00360AF2">
      <w:pPr>
        <w:pStyle w:val="ListParagraph"/>
        <w:numPr>
          <w:ilvl w:val="0"/>
          <w:numId w:val="10"/>
        </w:numPr>
        <w:rPr>
          <w:lang w:val="en-IN"/>
        </w:rPr>
      </w:pPr>
      <w:r w:rsidRPr="00360AF2">
        <w:rPr>
          <w:lang w:val="en-IN"/>
        </w:rPr>
        <w:t>Some delivery routes showed lower efficiency and higher delays, indicating a need for route optimization.</w:t>
      </w:r>
    </w:p>
    <w:p w14:paraId="50F5A7F4" w14:textId="5277F391" w:rsidR="00360AF2" w:rsidRPr="00360AF2" w:rsidRDefault="00360AF2" w:rsidP="00360AF2">
      <w:pPr>
        <w:pStyle w:val="ListParagraph"/>
        <w:numPr>
          <w:ilvl w:val="0"/>
          <w:numId w:val="10"/>
        </w:numPr>
        <w:rPr>
          <w:lang w:val="en-IN"/>
        </w:rPr>
      </w:pPr>
      <w:r w:rsidRPr="00360AF2">
        <w:rPr>
          <w:lang w:val="en-IN"/>
        </w:rPr>
        <w:t>Express deliveries performed better than standard deliveries, showing the impact of priority-based services.</w:t>
      </w:r>
    </w:p>
    <w:p w14:paraId="7B390C56" w14:textId="3261AE93" w:rsidR="00360AF2" w:rsidRPr="00360AF2" w:rsidRDefault="00360AF2" w:rsidP="00360AF2">
      <w:pPr>
        <w:pStyle w:val="ListParagraph"/>
        <w:numPr>
          <w:ilvl w:val="0"/>
          <w:numId w:val="10"/>
        </w:numPr>
        <w:rPr>
          <w:lang w:val="en-IN"/>
        </w:rPr>
      </w:pPr>
      <w:r w:rsidRPr="00360AF2">
        <w:rPr>
          <w:lang w:val="en-IN"/>
        </w:rPr>
        <w:t>Warehouse performance was generally balanced, with no major delay outliers.</w:t>
      </w:r>
    </w:p>
    <w:p w14:paraId="569B3122" w14:textId="00737FFD" w:rsidR="00360AF2" w:rsidRPr="00360AF2" w:rsidRDefault="00360AF2" w:rsidP="00360AF2">
      <w:pPr>
        <w:pStyle w:val="ListParagraph"/>
        <w:numPr>
          <w:ilvl w:val="0"/>
          <w:numId w:val="10"/>
        </w:numPr>
        <w:rPr>
          <w:lang w:val="en-IN"/>
        </w:rPr>
      </w:pPr>
      <w:r w:rsidRPr="00360AF2">
        <w:rPr>
          <w:lang w:val="en-IN"/>
        </w:rPr>
        <w:t>A few delivery agents had lower on-time delivery rates, suggesting the need for targeted improvement.</w:t>
      </w:r>
    </w:p>
    <w:p w14:paraId="263FDEED" w14:textId="77777777" w:rsidR="00360AF2" w:rsidRDefault="00360AF2" w:rsidP="00360AF2">
      <w:pPr>
        <w:rPr>
          <w:lang w:val="en-IN"/>
        </w:rPr>
      </w:pPr>
    </w:p>
    <w:p w14:paraId="54A5E830" w14:textId="02322FD3" w:rsidR="00360AF2" w:rsidRDefault="00360AF2" w:rsidP="00360AF2">
      <w:pPr>
        <w:pStyle w:val="Heading2"/>
        <w:rPr>
          <w:sz w:val="36"/>
          <w:szCs w:val="36"/>
        </w:rPr>
      </w:pPr>
      <w:r w:rsidRPr="00360AF2">
        <w:rPr>
          <w:sz w:val="36"/>
          <w:szCs w:val="36"/>
        </w:rPr>
        <w:t>Recommendations</w:t>
      </w:r>
    </w:p>
    <w:p w14:paraId="7FD13DB7" w14:textId="77777777" w:rsidR="00360AF2" w:rsidRDefault="00360AF2" w:rsidP="00360AF2"/>
    <w:p w14:paraId="3A7613A9" w14:textId="2D6C9774" w:rsidR="00360AF2" w:rsidRPr="00360AF2" w:rsidRDefault="00360AF2" w:rsidP="00360AF2">
      <w:pPr>
        <w:pStyle w:val="ListParagraph"/>
        <w:numPr>
          <w:ilvl w:val="0"/>
          <w:numId w:val="12"/>
        </w:numPr>
        <w:rPr>
          <w:lang w:val="en-IN"/>
        </w:rPr>
      </w:pPr>
      <w:r w:rsidRPr="00360AF2">
        <w:rPr>
          <w:lang w:val="en-IN"/>
        </w:rPr>
        <w:t>Review and optimize routes with lower efficiency ratios.</w:t>
      </w:r>
    </w:p>
    <w:p w14:paraId="5EDD13EF" w14:textId="5202CE51" w:rsidR="00360AF2" w:rsidRPr="00360AF2" w:rsidRDefault="00360AF2" w:rsidP="00360AF2">
      <w:pPr>
        <w:pStyle w:val="ListParagraph"/>
        <w:numPr>
          <w:ilvl w:val="0"/>
          <w:numId w:val="12"/>
        </w:numPr>
        <w:rPr>
          <w:lang w:val="en-IN"/>
        </w:rPr>
      </w:pPr>
      <w:r w:rsidRPr="00360AF2">
        <w:rPr>
          <w:lang w:val="en-IN"/>
        </w:rPr>
        <w:t>Monitor routes with relatively higher delays to prevent future issues.</w:t>
      </w:r>
    </w:p>
    <w:p w14:paraId="625293FC" w14:textId="1D8481B1" w:rsidR="00360AF2" w:rsidRPr="00360AF2" w:rsidRDefault="00360AF2" w:rsidP="00360AF2">
      <w:pPr>
        <w:pStyle w:val="ListParagraph"/>
        <w:numPr>
          <w:ilvl w:val="0"/>
          <w:numId w:val="12"/>
        </w:numPr>
        <w:rPr>
          <w:lang w:val="en-IN"/>
        </w:rPr>
      </w:pPr>
      <w:r w:rsidRPr="00360AF2">
        <w:rPr>
          <w:lang w:val="en-IN"/>
        </w:rPr>
        <w:t>Provide training or workload adjustments for low-performing delivery agents.</w:t>
      </w:r>
    </w:p>
    <w:p w14:paraId="1504146C" w14:textId="6965F735" w:rsidR="00360AF2" w:rsidRPr="00360AF2" w:rsidRDefault="00360AF2" w:rsidP="00360AF2">
      <w:pPr>
        <w:pStyle w:val="ListParagraph"/>
        <w:numPr>
          <w:ilvl w:val="0"/>
          <w:numId w:val="12"/>
        </w:numPr>
        <w:rPr>
          <w:lang w:val="en-IN"/>
        </w:rPr>
      </w:pPr>
      <w:r w:rsidRPr="00360AF2">
        <w:rPr>
          <w:lang w:val="en-IN"/>
        </w:rPr>
        <w:t>Continue regular performance monitoring using key KPIs.</w:t>
      </w:r>
    </w:p>
    <w:p w14:paraId="532735C3" w14:textId="739C6922" w:rsidR="00360AF2" w:rsidRDefault="00360AF2" w:rsidP="00360AF2">
      <w:pPr>
        <w:rPr>
          <w:lang w:val="en-IN"/>
        </w:rPr>
      </w:pPr>
    </w:p>
    <w:p w14:paraId="527A3623" w14:textId="77777777" w:rsidR="00360AF2" w:rsidRDefault="00360AF2">
      <w:pPr>
        <w:rPr>
          <w:lang w:val="en-IN"/>
        </w:rPr>
      </w:pPr>
      <w:r>
        <w:rPr>
          <w:lang w:val="en-IN"/>
        </w:rPr>
        <w:br w:type="page"/>
      </w:r>
    </w:p>
    <w:p w14:paraId="25882912" w14:textId="76C47723" w:rsidR="00360AF2" w:rsidRDefault="00360AF2" w:rsidP="00360AF2">
      <w:pPr>
        <w:pStyle w:val="Heading2"/>
        <w:rPr>
          <w:sz w:val="44"/>
          <w:szCs w:val="44"/>
        </w:rPr>
      </w:pPr>
      <w:r w:rsidRPr="00360AF2">
        <w:rPr>
          <w:sz w:val="44"/>
          <w:szCs w:val="44"/>
        </w:rPr>
        <w:lastRenderedPageBreak/>
        <w:t>Summary and Conclusion</w:t>
      </w:r>
    </w:p>
    <w:p w14:paraId="7435E059" w14:textId="77777777" w:rsidR="00360AF2" w:rsidRDefault="00360AF2" w:rsidP="00360AF2"/>
    <w:p w14:paraId="1268897E" w14:textId="77777777" w:rsidR="00360AF2" w:rsidRPr="00360AF2" w:rsidRDefault="00360AF2" w:rsidP="00360AF2">
      <w:pPr>
        <w:rPr>
          <w:lang w:val="en-IN"/>
        </w:rPr>
      </w:pPr>
      <w:r w:rsidRPr="00360AF2">
        <w:rPr>
          <w:lang w:val="en-IN"/>
        </w:rPr>
        <w:t xml:space="preserve">This project successfully </w:t>
      </w:r>
      <w:proofErr w:type="spellStart"/>
      <w:r w:rsidRPr="00360AF2">
        <w:rPr>
          <w:lang w:val="en-IN"/>
        </w:rPr>
        <w:t>analyzed</w:t>
      </w:r>
      <w:proofErr w:type="spellEnd"/>
      <w:r w:rsidRPr="00360AF2">
        <w:rPr>
          <w:lang w:val="en-IN"/>
        </w:rPr>
        <w:t xml:space="preserve"> logistics and delivery operations using SQL-based techniques. The data was first cleaned and validated to ensure accuracy, followed by detailed analysis of delivery delays, route efficiency, warehouse performance, delivery agent effectiveness, and key operational KPIs.</w:t>
      </w:r>
    </w:p>
    <w:p w14:paraId="4F6F54EE" w14:textId="77777777" w:rsidR="00360AF2" w:rsidRPr="00360AF2" w:rsidRDefault="00360AF2" w:rsidP="00360AF2">
      <w:pPr>
        <w:rPr>
          <w:lang w:val="en-IN"/>
        </w:rPr>
      </w:pPr>
      <w:r w:rsidRPr="00360AF2">
        <w:rPr>
          <w:lang w:val="en-IN"/>
        </w:rPr>
        <w:t>Although some analytical conditions did not produce specific outputs, these results were correctly interpreted and indicate balanced performance across certain areas. The insights derived from this analysis can help improve delivery efficiency, optimize routes, and enhance overall logistics performance.</w:t>
      </w:r>
    </w:p>
    <w:p w14:paraId="7D1A041A" w14:textId="77777777" w:rsidR="00360AF2" w:rsidRPr="00360AF2" w:rsidRDefault="00360AF2" w:rsidP="00360AF2">
      <w:pPr>
        <w:rPr>
          <w:lang w:val="en-IN"/>
        </w:rPr>
      </w:pPr>
      <w:r w:rsidRPr="00360AF2">
        <w:rPr>
          <w:lang w:val="en-IN"/>
        </w:rPr>
        <w:t>Overall, this project demonstrates the practical application of SQL in solving real-world logistics problems and highlights the importance of data-driven analysis in operational decision-making.</w:t>
      </w:r>
    </w:p>
    <w:p w14:paraId="7CBF8A01" w14:textId="77777777" w:rsidR="00360AF2" w:rsidRDefault="00360AF2" w:rsidP="00360AF2">
      <w:pPr>
        <w:rPr>
          <w:lang w:val="en-IN"/>
        </w:rPr>
      </w:pPr>
    </w:p>
    <w:p w14:paraId="3331BADD" w14:textId="71112EED" w:rsidR="00360AF2" w:rsidRPr="00360AF2" w:rsidRDefault="00360AF2" w:rsidP="00360AF2">
      <w:pPr>
        <w:pStyle w:val="Heading2"/>
        <w:rPr>
          <w:sz w:val="36"/>
          <w:szCs w:val="36"/>
          <w:lang w:val="en-IN"/>
        </w:rPr>
      </w:pPr>
      <w:r w:rsidRPr="00360AF2">
        <w:rPr>
          <w:sz w:val="36"/>
          <w:szCs w:val="36"/>
          <w:lang w:val="en-IN"/>
        </w:rPr>
        <w:t>Video Summary: -</w:t>
      </w:r>
      <w:r w:rsidR="00283A8C">
        <w:rPr>
          <w:sz w:val="36"/>
          <w:szCs w:val="36"/>
          <w:lang w:val="en-IN"/>
        </w:rPr>
        <w:t xml:space="preserve"> </w:t>
      </w:r>
      <w:hyperlink r:id="rId38" w:history="1">
        <w:r w:rsidR="00283A8C" w:rsidRPr="00283A8C">
          <w:rPr>
            <w:rStyle w:val="Hyperlink"/>
            <w:sz w:val="36"/>
            <w:szCs w:val="36"/>
            <w:lang w:val="en-IN"/>
          </w:rPr>
          <w:t>https://drive.google.com/file/d/10Z978NwMgl_ima4WomjS4YaLEPV13tg8/view?usp=sharing</w:t>
        </w:r>
      </w:hyperlink>
    </w:p>
    <w:sectPr w:rsidR="00360AF2" w:rsidRPr="00360AF2" w:rsidSect="00AA668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637A3" w14:textId="77777777" w:rsidR="000D53BF" w:rsidRDefault="000D53BF" w:rsidP="00AA6688">
      <w:pPr>
        <w:spacing w:after="0" w:line="240" w:lineRule="auto"/>
      </w:pPr>
      <w:r>
        <w:separator/>
      </w:r>
    </w:p>
  </w:endnote>
  <w:endnote w:type="continuationSeparator" w:id="0">
    <w:p w14:paraId="7B9D5BE7" w14:textId="77777777" w:rsidR="000D53BF" w:rsidRDefault="000D53BF" w:rsidP="00AA6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8FE4" w14:textId="77777777" w:rsidR="000D53BF" w:rsidRDefault="000D53BF" w:rsidP="00AA6688">
      <w:pPr>
        <w:spacing w:after="0" w:line="240" w:lineRule="auto"/>
      </w:pPr>
      <w:r>
        <w:separator/>
      </w:r>
    </w:p>
  </w:footnote>
  <w:footnote w:type="continuationSeparator" w:id="0">
    <w:p w14:paraId="675E3715" w14:textId="77777777" w:rsidR="000D53BF" w:rsidRDefault="000D53BF" w:rsidP="00AA6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6C4"/>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083C58"/>
    <w:multiLevelType w:val="hybridMultilevel"/>
    <w:tmpl w:val="5460618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1809B2"/>
    <w:multiLevelType w:val="hybridMultilevel"/>
    <w:tmpl w:val="40C6480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8E5BCD"/>
    <w:multiLevelType w:val="hybridMultilevel"/>
    <w:tmpl w:val="14E6073A"/>
    <w:lvl w:ilvl="0" w:tplc="3EC8000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7980129">
    <w:abstractNumId w:val="8"/>
  </w:num>
  <w:num w:numId="2" w16cid:durableId="671103653">
    <w:abstractNumId w:val="6"/>
  </w:num>
  <w:num w:numId="3" w16cid:durableId="917250596">
    <w:abstractNumId w:val="5"/>
  </w:num>
  <w:num w:numId="4" w16cid:durableId="1309017313">
    <w:abstractNumId w:val="4"/>
  </w:num>
  <w:num w:numId="5" w16cid:durableId="1360476264">
    <w:abstractNumId w:val="7"/>
  </w:num>
  <w:num w:numId="6" w16cid:durableId="1002589561">
    <w:abstractNumId w:val="3"/>
  </w:num>
  <w:num w:numId="7" w16cid:durableId="1369990515">
    <w:abstractNumId w:val="2"/>
  </w:num>
  <w:num w:numId="8" w16cid:durableId="500241808">
    <w:abstractNumId w:val="1"/>
  </w:num>
  <w:num w:numId="9" w16cid:durableId="1550150056">
    <w:abstractNumId w:val="0"/>
  </w:num>
  <w:num w:numId="10" w16cid:durableId="1442608286">
    <w:abstractNumId w:val="9"/>
  </w:num>
  <w:num w:numId="11" w16cid:durableId="477921255">
    <w:abstractNumId w:val="11"/>
  </w:num>
  <w:num w:numId="12" w16cid:durableId="864904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28"/>
    <w:rsid w:val="000D53BF"/>
    <w:rsid w:val="0015074B"/>
    <w:rsid w:val="00267DC5"/>
    <w:rsid w:val="00283A8C"/>
    <w:rsid w:val="0029639D"/>
    <w:rsid w:val="00326F90"/>
    <w:rsid w:val="00360AF2"/>
    <w:rsid w:val="003B524F"/>
    <w:rsid w:val="00546753"/>
    <w:rsid w:val="007B105E"/>
    <w:rsid w:val="008032D4"/>
    <w:rsid w:val="00AA1D8D"/>
    <w:rsid w:val="00AA2AA6"/>
    <w:rsid w:val="00AA6688"/>
    <w:rsid w:val="00AE7E4C"/>
    <w:rsid w:val="00B47730"/>
    <w:rsid w:val="00CB0664"/>
    <w:rsid w:val="00CC5B1E"/>
    <w:rsid w:val="00D81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267150"/>
  <w14:defaultImageDpi w14:val="300"/>
  <w15:docId w15:val="{63E948E9-3526-4912-B421-0A4FEC901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A6688"/>
  </w:style>
  <w:style w:type="character" w:styleId="Hyperlink">
    <w:name w:val="Hyperlink"/>
    <w:basedOn w:val="DefaultParagraphFont"/>
    <w:uiPriority w:val="99"/>
    <w:unhideWhenUsed/>
    <w:rsid w:val="00283A8C"/>
    <w:rPr>
      <w:color w:val="0000FF" w:themeColor="hyperlink"/>
      <w:u w:val="single"/>
    </w:rPr>
  </w:style>
  <w:style w:type="character" w:styleId="UnresolvedMention">
    <w:name w:val="Unresolved Mention"/>
    <w:basedOn w:val="DefaultParagraphFont"/>
    <w:uiPriority w:val="99"/>
    <w:semiHidden/>
    <w:unhideWhenUsed/>
    <w:rsid w:val="00283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rive.google.com/file/d/10Z978NwMgl_ima4WomjS4YaLEPV13tg8/view?usp=sharin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A993B101CE4A25B8AAB38456D8C442"/>
        <w:category>
          <w:name w:val="General"/>
          <w:gallery w:val="placeholder"/>
        </w:category>
        <w:types>
          <w:type w:val="bbPlcHdr"/>
        </w:types>
        <w:behaviors>
          <w:behavior w:val="content"/>
        </w:behaviors>
        <w:guid w:val="{AFA5FC61-5BB5-4C5A-ADAB-4C7BD4A1B743}"/>
      </w:docPartPr>
      <w:docPartBody>
        <w:p w:rsidR="00C91DC5" w:rsidRDefault="008765C4" w:rsidP="008765C4">
          <w:pPr>
            <w:pStyle w:val="C2A993B101CE4A25B8AAB38456D8C442"/>
          </w:pPr>
          <w:r>
            <w:rPr>
              <w:rFonts w:asciiTheme="majorHAnsi" w:eastAsiaTheme="majorEastAsia" w:hAnsiTheme="majorHAnsi" w:cstheme="majorBidi"/>
              <w:caps/>
              <w:color w:val="156082" w:themeColor="accent1"/>
              <w:sz w:val="80"/>
              <w:szCs w:val="80"/>
            </w:rPr>
            <w:t>[Document title]</w:t>
          </w:r>
        </w:p>
      </w:docPartBody>
    </w:docPart>
    <w:docPart>
      <w:docPartPr>
        <w:name w:val="AF9D81D1C2974ADA8B9F89DF6CF09A3B"/>
        <w:category>
          <w:name w:val="General"/>
          <w:gallery w:val="placeholder"/>
        </w:category>
        <w:types>
          <w:type w:val="bbPlcHdr"/>
        </w:types>
        <w:behaviors>
          <w:behavior w:val="content"/>
        </w:behaviors>
        <w:guid w:val="{27D8321D-33D7-4D5F-B17C-33A7F254AB9E}"/>
      </w:docPartPr>
      <w:docPartBody>
        <w:p w:rsidR="00C91DC5" w:rsidRDefault="008765C4" w:rsidP="008765C4">
          <w:pPr>
            <w:pStyle w:val="AF9D81D1C2974ADA8B9F89DF6CF09A3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C4"/>
    <w:rsid w:val="00097D87"/>
    <w:rsid w:val="003B524F"/>
    <w:rsid w:val="00546753"/>
    <w:rsid w:val="007A7187"/>
    <w:rsid w:val="007B105E"/>
    <w:rsid w:val="008765C4"/>
    <w:rsid w:val="00C91DC5"/>
    <w:rsid w:val="00D811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A993B101CE4A25B8AAB38456D8C442">
    <w:name w:val="C2A993B101CE4A25B8AAB38456D8C442"/>
    <w:rsid w:val="008765C4"/>
  </w:style>
  <w:style w:type="paragraph" w:customStyle="1" w:styleId="AF9D81D1C2974ADA8B9F89DF6CF09A3B">
    <w:name w:val="AF9D81D1C2974ADA8B9F89DF6CF09A3B"/>
    <w:rsid w:val="008765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20</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LAKSHITA</Company>
  <LinksUpToDate>false</LinksUpToDate>
  <CharactersWithSpaces>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Optimization for Delivery Routes – FedEx</dc:title>
  <dc:subject>A SQL-Based Data Analysis Project</dc:subject>
  <dc:creator>python-docx</dc:creator>
  <cp:keywords/>
  <dc:description>generated by python-docx</dc:description>
  <cp:lastModifiedBy>Lakshita S.</cp:lastModifiedBy>
  <cp:revision>6</cp:revision>
  <dcterms:created xsi:type="dcterms:W3CDTF">2025-12-25T14:16:00Z</dcterms:created>
  <dcterms:modified xsi:type="dcterms:W3CDTF">2025-12-31T08:56:00Z</dcterms:modified>
  <cp:category/>
</cp:coreProperties>
</file>